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8BAA26" w14:textId="3271D46E" w:rsidR="00C70BD0" w:rsidRPr="00C70BD0" w:rsidRDefault="00FA2769" w:rsidP="00FA2769">
      <w:pPr>
        <w:jc w:val="center"/>
        <w:rPr>
          <w:rFonts w:asciiTheme="majorHAnsi" w:hAnsiTheme="majorHAnsi" w:cstheme="majorHAnsi"/>
          <w:b/>
          <w:bCs/>
          <w:sz w:val="28"/>
          <w:szCs w:val="28"/>
        </w:rPr>
      </w:pPr>
      <w:r>
        <w:rPr>
          <w:rFonts w:asciiTheme="majorHAnsi" w:hAnsiTheme="majorHAnsi" w:cstheme="majorHAnsi"/>
          <w:b/>
          <w:bCs/>
          <w:sz w:val="28"/>
          <w:szCs w:val="28"/>
        </w:rPr>
        <w:t>BINUS UNIVERSITY</w:t>
      </w:r>
      <w:r>
        <w:rPr>
          <w:rFonts w:asciiTheme="majorHAnsi" w:hAnsiTheme="majorHAnsi" w:cstheme="majorHAnsi"/>
          <w:b/>
          <w:bCs/>
          <w:sz w:val="28"/>
          <w:szCs w:val="28"/>
        </w:rPr>
        <w:br/>
        <w:t>ARTIFICIAL INTELLIGENCE</w:t>
      </w:r>
      <w:r w:rsidR="00C70BD0" w:rsidRPr="00C70BD0">
        <w:rPr>
          <w:rFonts w:asciiTheme="majorHAnsi" w:hAnsiTheme="majorHAnsi" w:cstheme="majorHAnsi"/>
          <w:b/>
          <w:bCs/>
          <w:sz w:val="28"/>
          <w:szCs w:val="28"/>
        </w:rPr>
        <w:t xml:space="preserve"> USE DECLARATION</w:t>
      </w:r>
      <w:r w:rsidR="00C70BD0">
        <w:rPr>
          <w:rFonts w:asciiTheme="majorHAnsi" w:hAnsiTheme="majorHAnsi" w:cstheme="majorHAnsi"/>
          <w:b/>
          <w:bCs/>
          <w:sz w:val="28"/>
          <w:szCs w:val="28"/>
        </w:rPr>
        <w:t xml:space="preserve"> FORM</w:t>
      </w:r>
    </w:p>
    <w:p w14:paraId="2D7A9B6F" w14:textId="77777777" w:rsidR="00C70BD0" w:rsidRDefault="00C70BD0">
      <w:pPr>
        <w:rPr>
          <w:rFonts w:asciiTheme="majorHAnsi" w:hAnsiTheme="majorHAnsi" w:cstheme="majorHAnsi"/>
          <w:sz w:val="20"/>
          <w:szCs w:val="20"/>
        </w:rPr>
      </w:pPr>
    </w:p>
    <w:p w14:paraId="34472670" w14:textId="62D7B381" w:rsidR="00FB3F45" w:rsidRPr="00C70BD0" w:rsidRDefault="00000000">
      <w:pPr>
        <w:rPr>
          <w:rFonts w:asciiTheme="majorHAnsi" w:hAnsiTheme="majorHAnsi" w:cstheme="majorHAnsi"/>
          <w:sz w:val="20"/>
          <w:szCs w:val="20"/>
        </w:rPr>
      </w:pPr>
      <w:r w:rsidRPr="00C70BD0">
        <w:rPr>
          <w:rFonts w:asciiTheme="majorHAnsi" w:hAnsiTheme="majorHAnsi" w:cstheme="majorHAnsi"/>
          <w:sz w:val="20"/>
          <w:szCs w:val="20"/>
        </w:rPr>
        <w:t>I/We* hereby:</w:t>
      </w:r>
    </w:p>
    <w:tbl>
      <w:tblPr>
        <w:tblStyle w:val="TableGrid"/>
        <w:tblW w:w="0" w:type="auto"/>
        <w:tblLook w:val="04A0" w:firstRow="1" w:lastRow="0" w:firstColumn="1" w:lastColumn="0" w:noHBand="0" w:noVBand="1"/>
      </w:tblPr>
      <w:tblGrid>
        <w:gridCol w:w="1708"/>
        <w:gridCol w:w="6922"/>
      </w:tblGrid>
      <w:tr w:rsidR="00C70BD0" w14:paraId="04FE4C44" w14:textId="77777777" w:rsidTr="00FA2769">
        <w:trPr>
          <w:trHeight w:val="422"/>
        </w:trPr>
        <w:tc>
          <w:tcPr>
            <w:tcW w:w="1728" w:type="dxa"/>
          </w:tcPr>
          <w:p w14:paraId="0EF12A89" w14:textId="13FB38C9" w:rsidR="00C70BD0" w:rsidRDefault="00C70BD0">
            <w:pPr>
              <w:rPr>
                <w:rFonts w:asciiTheme="majorHAnsi" w:hAnsiTheme="majorHAnsi" w:cstheme="majorHAnsi"/>
                <w:sz w:val="20"/>
                <w:szCs w:val="20"/>
              </w:rPr>
            </w:pPr>
            <w:r>
              <w:rPr>
                <w:rFonts w:asciiTheme="majorHAnsi" w:hAnsiTheme="majorHAnsi" w:cstheme="majorHAnsi"/>
                <w:sz w:val="20"/>
                <w:szCs w:val="20"/>
              </w:rPr>
              <w:t>Name</w:t>
            </w:r>
          </w:p>
        </w:tc>
        <w:tc>
          <w:tcPr>
            <w:tcW w:w="7128" w:type="dxa"/>
          </w:tcPr>
          <w:p w14:paraId="54F98F61" w14:textId="1E68FF80" w:rsidR="00C70BD0" w:rsidRDefault="00C70BD0">
            <w:pPr>
              <w:rPr>
                <w:rFonts w:asciiTheme="majorHAnsi" w:hAnsiTheme="majorHAnsi" w:cstheme="majorHAnsi"/>
                <w:sz w:val="20"/>
                <w:szCs w:val="20"/>
              </w:rPr>
            </w:pPr>
            <w:r>
              <w:rPr>
                <w:rFonts w:asciiTheme="majorHAnsi" w:hAnsiTheme="majorHAnsi" w:cstheme="majorHAnsi"/>
                <w:sz w:val="20"/>
                <w:szCs w:val="20"/>
              </w:rPr>
              <w:t>:</w:t>
            </w:r>
            <w:r w:rsidR="00A119F9">
              <w:rPr>
                <w:rFonts w:asciiTheme="majorHAnsi" w:hAnsiTheme="majorHAnsi" w:cstheme="majorHAnsi"/>
                <w:sz w:val="20"/>
                <w:szCs w:val="20"/>
              </w:rPr>
              <w:t xml:space="preserve"> Gheraldy Moses Tarigan</w:t>
            </w:r>
          </w:p>
        </w:tc>
      </w:tr>
      <w:tr w:rsidR="00C70BD0" w14:paraId="54D37F6D" w14:textId="77777777" w:rsidTr="00FA2769">
        <w:trPr>
          <w:trHeight w:val="350"/>
        </w:trPr>
        <w:tc>
          <w:tcPr>
            <w:tcW w:w="1728" w:type="dxa"/>
          </w:tcPr>
          <w:p w14:paraId="2AC07FE1" w14:textId="6E96F185" w:rsidR="00C70BD0" w:rsidRDefault="00C70BD0">
            <w:pPr>
              <w:rPr>
                <w:rFonts w:asciiTheme="majorHAnsi" w:hAnsiTheme="majorHAnsi" w:cstheme="majorHAnsi"/>
                <w:sz w:val="20"/>
                <w:szCs w:val="20"/>
              </w:rPr>
            </w:pPr>
            <w:r>
              <w:rPr>
                <w:rFonts w:asciiTheme="majorHAnsi" w:hAnsiTheme="majorHAnsi" w:cstheme="majorHAnsi"/>
                <w:sz w:val="20"/>
                <w:szCs w:val="20"/>
              </w:rPr>
              <w:t>Student ID</w:t>
            </w:r>
          </w:p>
        </w:tc>
        <w:tc>
          <w:tcPr>
            <w:tcW w:w="7128" w:type="dxa"/>
          </w:tcPr>
          <w:p w14:paraId="35F6B6E7" w14:textId="3FFA1D7D" w:rsidR="00C70BD0" w:rsidRDefault="00C70BD0">
            <w:pPr>
              <w:rPr>
                <w:rFonts w:asciiTheme="majorHAnsi" w:hAnsiTheme="majorHAnsi" w:cstheme="majorHAnsi"/>
                <w:sz w:val="20"/>
                <w:szCs w:val="20"/>
              </w:rPr>
            </w:pPr>
            <w:r>
              <w:rPr>
                <w:rFonts w:asciiTheme="majorHAnsi" w:hAnsiTheme="majorHAnsi" w:cstheme="majorHAnsi"/>
                <w:sz w:val="20"/>
                <w:szCs w:val="20"/>
              </w:rPr>
              <w:t>:</w:t>
            </w:r>
            <w:r w:rsidR="00A119F9">
              <w:rPr>
                <w:rFonts w:asciiTheme="majorHAnsi" w:hAnsiTheme="majorHAnsi" w:cstheme="majorHAnsi"/>
                <w:sz w:val="20"/>
                <w:szCs w:val="20"/>
              </w:rPr>
              <w:t xml:space="preserve"> </w:t>
            </w:r>
            <w:r w:rsidR="00A119F9" w:rsidRPr="00A119F9">
              <w:rPr>
                <w:rFonts w:asciiTheme="majorHAnsi" w:hAnsiTheme="majorHAnsi" w:cstheme="majorHAnsi"/>
                <w:sz w:val="20"/>
                <w:szCs w:val="20"/>
              </w:rPr>
              <w:t>3002918263</w:t>
            </w:r>
          </w:p>
        </w:tc>
      </w:tr>
      <w:tr w:rsidR="00C70BD0" w14:paraId="29CFE727" w14:textId="77777777" w:rsidTr="00FA2769">
        <w:trPr>
          <w:trHeight w:val="350"/>
        </w:trPr>
        <w:tc>
          <w:tcPr>
            <w:tcW w:w="1728" w:type="dxa"/>
          </w:tcPr>
          <w:p w14:paraId="6284AED1" w14:textId="5B3D75AF" w:rsidR="00C70BD0" w:rsidRDefault="00C70BD0">
            <w:pPr>
              <w:rPr>
                <w:rFonts w:asciiTheme="majorHAnsi" w:hAnsiTheme="majorHAnsi" w:cstheme="majorHAnsi"/>
                <w:sz w:val="20"/>
                <w:szCs w:val="20"/>
              </w:rPr>
            </w:pPr>
            <w:r>
              <w:rPr>
                <w:rFonts w:asciiTheme="majorHAnsi" w:hAnsiTheme="majorHAnsi" w:cstheme="majorHAnsi"/>
                <w:sz w:val="20"/>
                <w:szCs w:val="20"/>
              </w:rPr>
              <w:t>Course Code</w:t>
            </w:r>
          </w:p>
        </w:tc>
        <w:tc>
          <w:tcPr>
            <w:tcW w:w="7128" w:type="dxa"/>
          </w:tcPr>
          <w:p w14:paraId="173365AA" w14:textId="32C40005" w:rsidR="00C70BD0" w:rsidRDefault="00C70BD0">
            <w:pPr>
              <w:rPr>
                <w:rFonts w:asciiTheme="majorHAnsi" w:hAnsiTheme="majorHAnsi" w:cstheme="majorHAnsi"/>
                <w:sz w:val="20"/>
                <w:szCs w:val="20"/>
              </w:rPr>
            </w:pPr>
            <w:r>
              <w:rPr>
                <w:rFonts w:asciiTheme="majorHAnsi" w:hAnsiTheme="majorHAnsi" w:cstheme="majorHAnsi"/>
                <w:sz w:val="20"/>
                <w:szCs w:val="20"/>
              </w:rPr>
              <w:t>:</w:t>
            </w:r>
            <w:r w:rsidR="00A119F9">
              <w:rPr>
                <w:rFonts w:asciiTheme="majorHAnsi" w:hAnsiTheme="majorHAnsi" w:cstheme="majorHAnsi"/>
                <w:sz w:val="20"/>
                <w:szCs w:val="20"/>
              </w:rPr>
              <w:t xml:space="preserve"> </w:t>
            </w:r>
            <w:r w:rsidR="00D34BF4" w:rsidRPr="00D34BF4">
              <w:rPr>
                <w:rFonts w:asciiTheme="majorHAnsi" w:hAnsiTheme="majorHAnsi" w:cstheme="majorHAnsi"/>
                <w:sz w:val="20"/>
                <w:szCs w:val="20"/>
              </w:rPr>
              <w:t>COMP6112036</w:t>
            </w:r>
          </w:p>
        </w:tc>
      </w:tr>
      <w:tr w:rsidR="00C70BD0" w14:paraId="59C12379" w14:textId="77777777" w:rsidTr="00FA2769">
        <w:trPr>
          <w:trHeight w:val="350"/>
        </w:trPr>
        <w:tc>
          <w:tcPr>
            <w:tcW w:w="1728" w:type="dxa"/>
          </w:tcPr>
          <w:p w14:paraId="3DA3894A" w14:textId="36BFC2CA" w:rsidR="00C70BD0" w:rsidRDefault="00C70BD0">
            <w:pPr>
              <w:rPr>
                <w:rFonts w:asciiTheme="majorHAnsi" w:hAnsiTheme="majorHAnsi" w:cstheme="majorHAnsi"/>
                <w:sz w:val="20"/>
                <w:szCs w:val="20"/>
              </w:rPr>
            </w:pPr>
            <w:r>
              <w:rPr>
                <w:rFonts w:asciiTheme="majorHAnsi" w:hAnsiTheme="majorHAnsi" w:cstheme="majorHAnsi"/>
                <w:sz w:val="20"/>
                <w:szCs w:val="20"/>
              </w:rPr>
              <w:t>Course Title</w:t>
            </w:r>
          </w:p>
        </w:tc>
        <w:tc>
          <w:tcPr>
            <w:tcW w:w="7128" w:type="dxa"/>
          </w:tcPr>
          <w:p w14:paraId="45D6BA98" w14:textId="43DF91BA" w:rsidR="00C70BD0" w:rsidRDefault="00C70BD0">
            <w:pPr>
              <w:rPr>
                <w:rFonts w:asciiTheme="majorHAnsi" w:hAnsiTheme="majorHAnsi" w:cstheme="majorHAnsi"/>
                <w:sz w:val="20"/>
                <w:szCs w:val="20"/>
              </w:rPr>
            </w:pPr>
            <w:r>
              <w:rPr>
                <w:rFonts w:asciiTheme="majorHAnsi" w:hAnsiTheme="majorHAnsi" w:cstheme="majorHAnsi"/>
                <w:sz w:val="20"/>
                <w:szCs w:val="20"/>
              </w:rPr>
              <w:t>:</w:t>
            </w:r>
            <w:r w:rsidR="00A119F9">
              <w:rPr>
                <w:rFonts w:asciiTheme="majorHAnsi" w:hAnsiTheme="majorHAnsi" w:cstheme="majorHAnsi"/>
                <w:sz w:val="20"/>
                <w:szCs w:val="20"/>
              </w:rPr>
              <w:t xml:space="preserve"> </w:t>
            </w:r>
            <w:r w:rsidR="00A119F9" w:rsidRPr="00A119F9">
              <w:rPr>
                <w:rFonts w:asciiTheme="majorHAnsi" w:hAnsiTheme="majorHAnsi" w:cstheme="majorHAnsi"/>
                <w:sz w:val="20"/>
                <w:szCs w:val="20"/>
              </w:rPr>
              <w:t>Algorithm and Programming</w:t>
            </w:r>
          </w:p>
        </w:tc>
      </w:tr>
      <w:tr w:rsidR="00C70BD0" w14:paraId="546A9D7C" w14:textId="77777777" w:rsidTr="00FA2769">
        <w:trPr>
          <w:trHeight w:val="350"/>
        </w:trPr>
        <w:tc>
          <w:tcPr>
            <w:tcW w:w="1728" w:type="dxa"/>
          </w:tcPr>
          <w:p w14:paraId="3315654D" w14:textId="720ADD38" w:rsidR="00C70BD0" w:rsidRDefault="00C70BD0">
            <w:pPr>
              <w:rPr>
                <w:rFonts w:asciiTheme="majorHAnsi" w:hAnsiTheme="majorHAnsi" w:cstheme="majorHAnsi"/>
                <w:sz w:val="20"/>
                <w:szCs w:val="20"/>
              </w:rPr>
            </w:pPr>
            <w:r>
              <w:rPr>
                <w:rFonts w:asciiTheme="majorHAnsi" w:hAnsiTheme="majorHAnsi" w:cstheme="majorHAnsi"/>
                <w:sz w:val="20"/>
                <w:szCs w:val="20"/>
              </w:rPr>
              <w:t>Assignment Title</w:t>
            </w:r>
          </w:p>
        </w:tc>
        <w:tc>
          <w:tcPr>
            <w:tcW w:w="7128" w:type="dxa"/>
          </w:tcPr>
          <w:p w14:paraId="56DC16FC" w14:textId="2CB05A87" w:rsidR="00C70BD0" w:rsidRDefault="00C70BD0">
            <w:pPr>
              <w:rPr>
                <w:rFonts w:asciiTheme="majorHAnsi" w:hAnsiTheme="majorHAnsi" w:cstheme="majorHAnsi"/>
                <w:sz w:val="20"/>
                <w:szCs w:val="20"/>
              </w:rPr>
            </w:pPr>
            <w:r>
              <w:rPr>
                <w:rFonts w:asciiTheme="majorHAnsi" w:hAnsiTheme="majorHAnsi" w:cstheme="majorHAnsi"/>
                <w:sz w:val="20"/>
                <w:szCs w:val="20"/>
              </w:rPr>
              <w:t>:</w:t>
            </w:r>
            <w:r w:rsidR="00A119F9">
              <w:rPr>
                <w:rFonts w:asciiTheme="majorHAnsi" w:hAnsiTheme="majorHAnsi" w:cstheme="majorHAnsi"/>
                <w:sz w:val="20"/>
                <w:szCs w:val="20"/>
              </w:rPr>
              <w:t xml:space="preserve"> </w:t>
            </w:r>
            <w:r w:rsidR="00D34BF4" w:rsidRPr="00D34BF4">
              <w:rPr>
                <w:rFonts w:asciiTheme="majorHAnsi" w:hAnsiTheme="majorHAnsi" w:cstheme="majorHAnsi"/>
                <w:sz w:val="20"/>
                <w:szCs w:val="20"/>
              </w:rPr>
              <w:t>LAB Personal Assignment</w:t>
            </w:r>
            <w:r w:rsidR="00A119F9" w:rsidRPr="00A119F9">
              <w:rPr>
                <w:rFonts w:asciiTheme="majorHAnsi" w:hAnsiTheme="majorHAnsi" w:cstheme="majorHAnsi"/>
                <w:sz w:val="20"/>
                <w:szCs w:val="20"/>
              </w:rPr>
              <w:t xml:space="preserve"> </w:t>
            </w:r>
          </w:p>
        </w:tc>
      </w:tr>
      <w:tr w:rsidR="00C70BD0" w14:paraId="0B0E9A15" w14:textId="77777777" w:rsidTr="00FA2769">
        <w:trPr>
          <w:trHeight w:val="440"/>
        </w:trPr>
        <w:tc>
          <w:tcPr>
            <w:tcW w:w="1728" w:type="dxa"/>
          </w:tcPr>
          <w:p w14:paraId="7CAB11C0" w14:textId="1F634A72" w:rsidR="00C70BD0" w:rsidRDefault="00C70BD0">
            <w:pPr>
              <w:rPr>
                <w:rFonts w:asciiTheme="majorHAnsi" w:hAnsiTheme="majorHAnsi" w:cstheme="majorHAnsi"/>
                <w:sz w:val="20"/>
                <w:szCs w:val="20"/>
              </w:rPr>
            </w:pPr>
            <w:r>
              <w:rPr>
                <w:rFonts w:asciiTheme="majorHAnsi" w:hAnsiTheme="majorHAnsi" w:cstheme="majorHAnsi"/>
                <w:sz w:val="20"/>
                <w:szCs w:val="20"/>
              </w:rPr>
              <w:t xml:space="preserve">Assignment Type  </w:t>
            </w:r>
          </w:p>
        </w:tc>
        <w:tc>
          <w:tcPr>
            <w:tcW w:w="7128" w:type="dxa"/>
          </w:tcPr>
          <w:p w14:paraId="49D4FD84" w14:textId="080E4870" w:rsidR="00C70BD0" w:rsidRDefault="00A119F9">
            <w:pPr>
              <w:rPr>
                <w:rFonts w:asciiTheme="majorHAnsi" w:hAnsiTheme="majorHAnsi" w:cstheme="majorHAnsi"/>
                <w:sz w:val="20"/>
                <w:szCs w:val="20"/>
              </w:rPr>
            </w:pPr>
            <w:r>
              <w:rPr>
                <w:rFonts w:asciiTheme="majorHAnsi" w:hAnsiTheme="majorHAnsi" w:cstheme="majorHAnsi"/>
                <w:noProof/>
                <w:sz w:val="20"/>
                <w:szCs w:val="20"/>
              </w:rPr>
              <mc:AlternateContent>
                <mc:Choice Requires="wps">
                  <w:drawing>
                    <wp:anchor distT="0" distB="0" distL="114300" distR="114300" simplePos="0" relativeHeight="251660288" behindDoc="0" locked="0" layoutInCell="1" allowOverlap="1" wp14:anchorId="44FD4DCB" wp14:editId="347CEEFA">
                      <wp:simplePos x="0" y="0"/>
                      <wp:positionH relativeFrom="column">
                        <wp:posOffset>-66935</wp:posOffset>
                      </wp:positionH>
                      <wp:positionV relativeFrom="paragraph">
                        <wp:posOffset>-23450</wp:posOffset>
                      </wp:positionV>
                      <wp:extent cx="662000" cy="205000"/>
                      <wp:effectExtent l="50800" t="25400" r="49530" b="74930"/>
                      <wp:wrapNone/>
                      <wp:docPr id="2002013001" name="Oval 2"/>
                      <wp:cNvGraphicFramePr/>
                      <a:graphic xmlns:a="http://schemas.openxmlformats.org/drawingml/2006/main">
                        <a:graphicData uri="http://schemas.microsoft.com/office/word/2010/wordprocessingShape">
                          <wps:wsp>
                            <wps:cNvSpPr/>
                            <wps:spPr>
                              <a:xfrm>
                                <a:off x="0" y="0"/>
                                <a:ext cx="662000" cy="2050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67B0F9" id="Oval 2" o:spid="_x0000_s1026" style="position:absolute;margin-left:-5.25pt;margin-top:-1.85pt;width:52.15pt;height:1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" filled="f" strokecolor="black [3213]">
                      <v:shadow on="t" color="black" opacity="22937f" origin=",.5" offset="0,.63889mm"/>
                    </v:oval>
                  </w:pict>
                </mc:Fallback>
              </mc:AlternateContent>
            </w:r>
            <w:r w:rsidR="000D5862">
              <w:rPr>
                <w:rFonts w:asciiTheme="majorHAnsi" w:hAnsiTheme="majorHAnsi" w:cstheme="majorHAnsi"/>
                <w:sz w:val="20"/>
                <w:szCs w:val="20"/>
              </w:rPr>
              <w:t>Integrated</w:t>
            </w:r>
            <w:r w:rsidR="00D86CA3">
              <w:rPr>
                <w:rFonts w:asciiTheme="majorHAnsi" w:hAnsiTheme="majorHAnsi" w:cstheme="majorHAnsi"/>
                <w:sz w:val="20"/>
                <w:szCs w:val="20"/>
              </w:rPr>
              <w:t xml:space="preserve"> </w:t>
            </w:r>
            <w:r w:rsidR="000D5862">
              <w:rPr>
                <w:rFonts w:asciiTheme="majorHAnsi" w:hAnsiTheme="majorHAnsi" w:cstheme="majorHAnsi"/>
                <w:sz w:val="20"/>
                <w:szCs w:val="20"/>
              </w:rPr>
              <w:t>/</w:t>
            </w:r>
            <w:r w:rsidR="00D86CA3">
              <w:rPr>
                <w:rFonts w:asciiTheme="majorHAnsi" w:hAnsiTheme="majorHAnsi" w:cstheme="majorHAnsi"/>
                <w:sz w:val="20"/>
                <w:szCs w:val="20"/>
              </w:rPr>
              <w:t xml:space="preserve"> </w:t>
            </w:r>
            <w:r w:rsidR="000D5862">
              <w:rPr>
                <w:rFonts w:asciiTheme="majorHAnsi" w:hAnsiTheme="majorHAnsi" w:cstheme="majorHAnsi"/>
                <w:sz w:val="20"/>
                <w:szCs w:val="20"/>
              </w:rPr>
              <w:t>Partial</w:t>
            </w:r>
            <w:r w:rsidR="00D86CA3">
              <w:rPr>
                <w:rFonts w:asciiTheme="majorHAnsi" w:hAnsiTheme="majorHAnsi" w:cstheme="majorHAnsi"/>
                <w:sz w:val="20"/>
                <w:szCs w:val="20"/>
              </w:rPr>
              <w:t xml:space="preserve"> </w:t>
            </w:r>
            <w:r w:rsidR="000D5862">
              <w:rPr>
                <w:rFonts w:asciiTheme="majorHAnsi" w:hAnsiTheme="majorHAnsi" w:cstheme="majorHAnsi"/>
                <w:sz w:val="20"/>
                <w:szCs w:val="20"/>
              </w:rPr>
              <w:t>/</w:t>
            </w:r>
            <w:r w:rsidR="00D86CA3">
              <w:rPr>
                <w:rFonts w:asciiTheme="majorHAnsi" w:hAnsiTheme="majorHAnsi" w:cstheme="majorHAnsi"/>
                <w:sz w:val="20"/>
                <w:szCs w:val="20"/>
              </w:rPr>
              <w:t xml:space="preserve"> </w:t>
            </w:r>
            <w:r w:rsidR="000D5862">
              <w:rPr>
                <w:rFonts w:asciiTheme="majorHAnsi" w:hAnsiTheme="majorHAnsi" w:cstheme="majorHAnsi"/>
                <w:sz w:val="20"/>
                <w:szCs w:val="20"/>
              </w:rPr>
              <w:t>Flexible</w:t>
            </w:r>
            <w:r w:rsidR="00D86CA3">
              <w:rPr>
                <w:rFonts w:asciiTheme="majorHAnsi" w:hAnsiTheme="majorHAnsi" w:cstheme="majorHAnsi"/>
                <w:sz w:val="20"/>
                <w:szCs w:val="20"/>
              </w:rPr>
              <w:t xml:space="preserve"> </w:t>
            </w:r>
            <w:r w:rsidR="000D5862">
              <w:rPr>
                <w:rFonts w:asciiTheme="majorHAnsi" w:hAnsiTheme="majorHAnsi" w:cstheme="majorHAnsi"/>
                <w:sz w:val="20"/>
                <w:szCs w:val="20"/>
              </w:rPr>
              <w:t>/</w:t>
            </w:r>
            <w:r w:rsidR="00D86CA3">
              <w:rPr>
                <w:rFonts w:asciiTheme="majorHAnsi" w:hAnsiTheme="majorHAnsi" w:cstheme="majorHAnsi"/>
                <w:sz w:val="20"/>
                <w:szCs w:val="20"/>
              </w:rPr>
              <w:t xml:space="preserve"> Limited / </w:t>
            </w:r>
            <w:r w:rsidR="00264604">
              <w:rPr>
                <w:rFonts w:asciiTheme="majorHAnsi" w:hAnsiTheme="majorHAnsi" w:cstheme="majorHAnsi"/>
                <w:sz w:val="20"/>
                <w:szCs w:val="20"/>
              </w:rPr>
              <w:t>Independent</w:t>
            </w:r>
            <w:proofErr w:type="gramStart"/>
            <w:r w:rsidR="00264604">
              <w:rPr>
                <w:rFonts w:asciiTheme="majorHAnsi" w:hAnsiTheme="majorHAnsi" w:cstheme="majorHAnsi"/>
                <w:sz w:val="20"/>
                <w:szCs w:val="20"/>
              </w:rPr>
              <w:t xml:space="preserve"> </w:t>
            </w:r>
            <w:r w:rsidR="00FA2769">
              <w:rPr>
                <w:rFonts w:asciiTheme="majorHAnsi" w:hAnsiTheme="majorHAnsi" w:cstheme="majorHAnsi"/>
                <w:sz w:val="20"/>
                <w:szCs w:val="20"/>
              </w:rPr>
              <w:t xml:space="preserve">  (</w:t>
            </w:r>
            <w:proofErr w:type="gramEnd"/>
            <w:r w:rsidR="00FA2769">
              <w:rPr>
                <w:rFonts w:asciiTheme="majorHAnsi" w:hAnsiTheme="majorHAnsi" w:cstheme="majorHAnsi"/>
                <w:sz w:val="20"/>
                <w:szCs w:val="20"/>
              </w:rPr>
              <w:t>circle one)</w:t>
            </w:r>
          </w:p>
        </w:tc>
      </w:tr>
    </w:tbl>
    <w:p w14:paraId="0D5EB7A2" w14:textId="749636E2" w:rsidR="00FB3F45" w:rsidRPr="00C70BD0" w:rsidRDefault="00000000">
      <w:pPr>
        <w:rPr>
          <w:rFonts w:asciiTheme="majorHAnsi" w:hAnsiTheme="majorHAnsi" w:cstheme="majorHAnsi"/>
          <w:sz w:val="20"/>
          <w:szCs w:val="20"/>
        </w:rPr>
      </w:pPr>
      <w:r w:rsidRPr="00C70BD0">
        <w:rPr>
          <w:rFonts w:asciiTheme="majorHAnsi" w:hAnsiTheme="majorHAnsi" w:cstheme="majorHAnsi"/>
          <w:sz w:val="20"/>
          <w:szCs w:val="20"/>
        </w:rPr>
        <w:t xml:space="preserve">Declare that I/we* have/have not* used AI in the completion and preparation of the </w:t>
      </w:r>
      <w:r w:rsidR="00FA2769">
        <w:rPr>
          <w:rFonts w:asciiTheme="majorHAnsi" w:hAnsiTheme="majorHAnsi" w:cstheme="majorHAnsi"/>
          <w:sz w:val="20"/>
          <w:szCs w:val="20"/>
        </w:rPr>
        <w:t xml:space="preserve">assignment listed above. </w:t>
      </w:r>
    </w:p>
    <w:p w14:paraId="05B76A77" w14:textId="77777777" w:rsidR="00FB3F45" w:rsidRPr="00C70BD0" w:rsidRDefault="00000000">
      <w:pPr>
        <w:rPr>
          <w:rFonts w:asciiTheme="majorHAnsi" w:hAnsiTheme="majorHAnsi" w:cstheme="majorHAnsi"/>
          <w:sz w:val="20"/>
          <w:szCs w:val="20"/>
        </w:rPr>
      </w:pPr>
      <w:r w:rsidRPr="00C70BD0">
        <w:rPr>
          <w:rFonts w:asciiTheme="majorHAnsi" w:hAnsiTheme="majorHAnsi" w:cstheme="majorHAnsi"/>
          <w:sz w:val="20"/>
          <w:szCs w:val="20"/>
        </w:rPr>
        <w:t xml:space="preserve">If </w:t>
      </w:r>
      <w:proofErr w:type="gramStart"/>
      <w:r w:rsidRPr="00C70BD0">
        <w:rPr>
          <w:rFonts w:asciiTheme="majorHAnsi" w:hAnsiTheme="majorHAnsi" w:cstheme="majorHAnsi"/>
          <w:sz w:val="20"/>
          <w:szCs w:val="20"/>
        </w:rPr>
        <w:t>Yes</w:t>
      </w:r>
      <w:proofErr w:type="gramEnd"/>
      <w:r w:rsidRPr="00C70BD0">
        <w:rPr>
          <w:rFonts w:asciiTheme="majorHAnsi" w:hAnsiTheme="majorHAnsi" w:cstheme="majorHAnsi"/>
          <w:sz w:val="20"/>
          <w:szCs w:val="20"/>
        </w:rPr>
        <w:t>, the AI tools used are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1517"/>
        <w:gridCol w:w="2919"/>
        <w:gridCol w:w="2143"/>
      </w:tblGrid>
      <w:tr w:rsidR="00FB3F45" w:rsidRPr="00C70BD0" w14:paraId="738C3E34" w14:textId="77777777" w:rsidTr="00C70BD0">
        <w:tc>
          <w:tcPr>
            <w:tcW w:w="2051" w:type="dxa"/>
          </w:tcPr>
          <w:p w14:paraId="687C1BF0" w14:textId="0992DFA1" w:rsidR="00FB3F45" w:rsidRPr="00C70BD0" w:rsidRDefault="00FA2769">
            <w:pPr>
              <w:rPr>
                <w:rFonts w:asciiTheme="majorHAnsi" w:hAnsiTheme="majorHAnsi" w:cstheme="majorHAnsi"/>
                <w:sz w:val="20"/>
                <w:szCs w:val="20"/>
              </w:rPr>
            </w:pPr>
            <w:r>
              <w:rPr>
                <w:rFonts w:asciiTheme="majorHAnsi" w:hAnsiTheme="majorHAnsi" w:cstheme="majorHAnsi"/>
                <w:sz w:val="20"/>
                <w:szCs w:val="20"/>
              </w:rPr>
              <w:t>Assignment part</w:t>
            </w:r>
          </w:p>
        </w:tc>
        <w:tc>
          <w:tcPr>
            <w:tcW w:w="1530" w:type="dxa"/>
          </w:tcPr>
          <w:p w14:paraId="7C48B5AD" w14:textId="77777777" w:rsidR="00FB3F45" w:rsidRPr="00C70BD0" w:rsidRDefault="00000000">
            <w:pPr>
              <w:rPr>
                <w:rFonts w:asciiTheme="majorHAnsi" w:hAnsiTheme="majorHAnsi" w:cstheme="majorHAnsi"/>
                <w:sz w:val="20"/>
                <w:szCs w:val="20"/>
              </w:rPr>
            </w:pPr>
            <w:r w:rsidRPr="00C70BD0">
              <w:rPr>
                <w:rFonts w:asciiTheme="majorHAnsi" w:hAnsiTheme="majorHAnsi" w:cstheme="majorHAnsi"/>
                <w:sz w:val="20"/>
                <w:szCs w:val="20"/>
              </w:rPr>
              <w:t>Used AI Tool?</w:t>
            </w:r>
          </w:p>
        </w:tc>
        <w:tc>
          <w:tcPr>
            <w:tcW w:w="2952" w:type="dxa"/>
          </w:tcPr>
          <w:p w14:paraId="0C6EB8D8" w14:textId="77777777" w:rsidR="00FB3F45" w:rsidRPr="00C70BD0" w:rsidRDefault="00000000">
            <w:pPr>
              <w:rPr>
                <w:rFonts w:asciiTheme="majorHAnsi" w:hAnsiTheme="majorHAnsi" w:cstheme="majorHAnsi"/>
                <w:sz w:val="20"/>
                <w:szCs w:val="20"/>
              </w:rPr>
            </w:pPr>
            <w:r w:rsidRPr="00C70BD0">
              <w:rPr>
                <w:rFonts w:asciiTheme="majorHAnsi" w:hAnsiTheme="majorHAnsi" w:cstheme="majorHAnsi"/>
                <w:sz w:val="20"/>
                <w:szCs w:val="20"/>
              </w:rPr>
              <w:t>Tool(s) Used</w:t>
            </w:r>
          </w:p>
        </w:tc>
        <w:tc>
          <w:tcPr>
            <w:tcW w:w="2160" w:type="dxa"/>
          </w:tcPr>
          <w:p w14:paraId="0EB5E7DA" w14:textId="77777777" w:rsidR="00FB3F45" w:rsidRPr="00C70BD0" w:rsidRDefault="00000000">
            <w:pPr>
              <w:rPr>
                <w:rFonts w:asciiTheme="majorHAnsi" w:hAnsiTheme="majorHAnsi" w:cstheme="majorHAnsi"/>
                <w:sz w:val="20"/>
                <w:szCs w:val="20"/>
              </w:rPr>
            </w:pPr>
            <w:r w:rsidRPr="00C70BD0">
              <w:rPr>
                <w:rFonts w:asciiTheme="majorHAnsi" w:hAnsiTheme="majorHAnsi" w:cstheme="majorHAnsi"/>
                <w:sz w:val="20"/>
                <w:szCs w:val="20"/>
              </w:rPr>
              <w:t>Key Prompt</w:t>
            </w:r>
          </w:p>
        </w:tc>
      </w:tr>
      <w:tr w:rsidR="00FB3F45" w:rsidRPr="00C70BD0" w14:paraId="596CCCC2" w14:textId="77777777" w:rsidTr="00C70BD0">
        <w:tc>
          <w:tcPr>
            <w:tcW w:w="2051" w:type="dxa"/>
          </w:tcPr>
          <w:p w14:paraId="663B50F1" w14:textId="77777777" w:rsidR="00FB3F45" w:rsidRPr="00C70BD0" w:rsidRDefault="00000000" w:rsidP="00FA2769">
            <w:pPr>
              <w:spacing w:line="240" w:lineRule="auto"/>
              <w:rPr>
                <w:rFonts w:asciiTheme="majorHAnsi" w:hAnsiTheme="majorHAnsi" w:cstheme="majorHAnsi"/>
                <w:sz w:val="20"/>
                <w:szCs w:val="20"/>
              </w:rPr>
            </w:pPr>
            <w:r w:rsidRPr="00C70BD0">
              <w:rPr>
                <w:rFonts w:asciiTheme="majorHAnsi" w:hAnsiTheme="majorHAnsi" w:cstheme="majorHAnsi"/>
                <w:sz w:val="20"/>
                <w:szCs w:val="20"/>
              </w:rPr>
              <w:t>Idea and content discussion</w:t>
            </w:r>
          </w:p>
        </w:tc>
        <w:tc>
          <w:tcPr>
            <w:tcW w:w="1530" w:type="dxa"/>
          </w:tcPr>
          <w:p w14:paraId="0C9D17BA" w14:textId="77777777" w:rsidR="00FB3F45" w:rsidRPr="00C70BD0" w:rsidRDefault="00000000" w:rsidP="00FA2769">
            <w:pPr>
              <w:spacing w:line="240" w:lineRule="auto"/>
              <w:rPr>
                <w:rFonts w:asciiTheme="majorHAnsi" w:hAnsiTheme="majorHAnsi" w:cstheme="majorHAnsi"/>
                <w:sz w:val="20"/>
                <w:szCs w:val="20"/>
              </w:rPr>
            </w:pPr>
            <w:r w:rsidRPr="00C70BD0">
              <w:rPr>
                <w:rFonts w:asciiTheme="majorHAnsi" w:hAnsiTheme="majorHAnsi" w:cstheme="majorHAnsi"/>
                <w:sz w:val="20"/>
                <w:szCs w:val="20"/>
              </w:rPr>
              <w:t>Yes/</w:t>
            </w:r>
            <w:r w:rsidRPr="00A119F9">
              <w:rPr>
                <w:rFonts w:asciiTheme="majorHAnsi" w:hAnsiTheme="majorHAnsi" w:cstheme="majorHAnsi"/>
                <w:strike/>
                <w:sz w:val="20"/>
                <w:szCs w:val="20"/>
              </w:rPr>
              <w:t>No</w:t>
            </w:r>
          </w:p>
        </w:tc>
        <w:tc>
          <w:tcPr>
            <w:tcW w:w="2952" w:type="dxa"/>
          </w:tcPr>
          <w:p w14:paraId="01A3FCD0" w14:textId="56FEF133" w:rsidR="00FB3F45" w:rsidRPr="00C70BD0" w:rsidRDefault="00AB58A7" w:rsidP="00FA2769">
            <w:pPr>
              <w:spacing w:line="240" w:lineRule="auto"/>
              <w:rPr>
                <w:rFonts w:asciiTheme="majorHAnsi" w:hAnsiTheme="majorHAnsi" w:cstheme="majorHAnsi"/>
                <w:sz w:val="20"/>
                <w:szCs w:val="20"/>
              </w:rPr>
            </w:pPr>
            <w:proofErr w:type="spellStart"/>
            <w:r>
              <w:rPr>
                <w:rFonts w:asciiTheme="majorHAnsi" w:hAnsiTheme="majorHAnsi" w:cstheme="majorHAnsi"/>
                <w:sz w:val="20"/>
                <w:szCs w:val="20"/>
              </w:rPr>
              <w:t>Deepseek</w:t>
            </w:r>
            <w:proofErr w:type="spellEnd"/>
          </w:p>
        </w:tc>
        <w:tc>
          <w:tcPr>
            <w:tcW w:w="2160" w:type="dxa"/>
          </w:tcPr>
          <w:p w14:paraId="0B265A8F" w14:textId="05151EF7" w:rsidR="00236E21" w:rsidRPr="00C70BD0" w:rsidRDefault="003719DF" w:rsidP="00FA2769">
            <w:pPr>
              <w:spacing w:line="240" w:lineRule="auto"/>
              <w:rPr>
                <w:rFonts w:asciiTheme="majorHAnsi" w:hAnsiTheme="majorHAnsi" w:cstheme="majorHAnsi"/>
                <w:sz w:val="20"/>
                <w:szCs w:val="20"/>
              </w:rPr>
            </w:pPr>
            <w:r w:rsidRPr="003719DF">
              <w:rPr>
                <w:rFonts w:asciiTheme="majorHAnsi" w:hAnsiTheme="majorHAnsi" w:cstheme="majorHAnsi"/>
                <w:sz w:val="20"/>
                <w:szCs w:val="20"/>
              </w:rPr>
              <w:t>I have to work on a C program that processes 5 test scores stored in an array and I have to manipulate the array using pointers. After compiling this program, the unused variable 'avg' is displayed and the program cannot display the average. Please analyze the code below, explain what is wrong and how to make sure that the pointer accesses to the array are correct.</w:t>
            </w:r>
            <w:r w:rsidR="00236E21">
              <w:rPr>
                <w:rFonts w:asciiTheme="majorHAnsi" w:hAnsiTheme="majorHAnsi" w:cstheme="majorHAnsi"/>
                <w:sz w:val="20"/>
                <w:szCs w:val="20"/>
              </w:rPr>
              <w:t>”</w:t>
            </w:r>
          </w:p>
        </w:tc>
      </w:tr>
      <w:tr w:rsidR="00FB3F45" w:rsidRPr="00C70BD0" w14:paraId="0302A56F" w14:textId="77777777" w:rsidTr="00C70BD0">
        <w:tc>
          <w:tcPr>
            <w:tcW w:w="2051" w:type="dxa"/>
          </w:tcPr>
          <w:p w14:paraId="3DF80548" w14:textId="77777777" w:rsidR="00FB3F45" w:rsidRPr="00C70BD0" w:rsidRDefault="00000000" w:rsidP="00FA2769">
            <w:pPr>
              <w:spacing w:line="240" w:lineRule="auto"/>
              <w:rPr>
                <w:rFonts w:asciiTheme="majorHAnsi" w:hAnsiTheme="majorHAnsi" w:cstheme="majorHAnsi"/>
                <w:sz w:val="20"/>
                <w:szCs w:val="20"/>
              </w:rPr>
            </w:pPr>
            <w:r w:rsidRPr="00C70BD0">
              <w:rPr>
                <w:rFonts w:asciiTheme="majorHAnsi" w:hAnsiTheme="majorHAnsi" w:cstheme="majorHAnsi"/>
                <w:sz w:val="20"/>
                <w:szCs w:val="20"/>
              </w:rPr>
              <w:t>Text/Script generation</w:t>
            </w:r>
          </w:p>
        </w:tc>
        <w:tc>
          <w:tcPr>
            <w:tcW w:w="1530" w:type="dxa"/>
          </w:tcPr>
          <w:p w14:paraId="6EEF725F" w14:textId="77777777" w:rsidR="00FB3F45" w:rsidRPr="00C70BD0" w:rsidRDefault="00000000" w:rsidP="00FA2769">
            <w:pPr>
              <w:spacing w:line="240" w:lineRule="auto"/>
              <w:rPr>
                <w:rFonts w:asciiTheme="majorHAnsi" w:hAnsiTheme="majorHAnsi" w:cstheme="majorHAnsi"/>
                <w:sz w:val="20"/>
                <w:szCs w:val="20"/>
              </w:rPr>
            </w:pPr>
            <w:r w:rsidRPr="00D34BF4">
              <w:rPr>
                <w:rFonts w:asciiTheme="majorHAnsi" w:hAnsiTheme="majorHAnsi" w:cstheme="majorHAnsi"/>
                <w:strike/>
                <w:sz w:val="20"/>
                <w:szCs w:val="20"/>
              </w:rPr>
              <w:t>Yes</w:t>
            </w:r>
            <w:r w:rsidRPr="00C70BD0">
              <w:rPr>
                <w:rFonts w:asciiTheme="majorHAnsi" w:hAnsiTheme="majorHAnsi" w:cstheme="majorHAnsi"/>
                <w:sz w:val="20"/>
                <w:szCs w:val="20"/>
              </w:rPr>
              <w:t>/</w:t>
            </w:r>
            <w:r w:rsidRPr="00D34BF4">
              <w:rPr>
                <w:rFonts w:asciiTheme="majorHAnsi" w:hAnsiTheme="majorHAnsi" w:cstheme="majorHAnsi"/>
                <w:sz w:val="20"/>
                <w:szCs w:val="20"/>
              </w:rPr>
              <w:t>No</w:t>
            </w:r>
          </w:p>
        </w:tc>
        <w:tc>
          <w:tcPr>
            <w:tcW w:w="2952" w:type="dxa"/>
          </w:tcPr>
          <w:p w14:paraId="730390D5" w14:textId="6803EABD" w:rsidR="00FB3F45" w:rsidRPr="00C70BD0" w:rsidRDefault="00FB3F45" w:rsidP="00FA2769">
            <w:pPr>
              <w:spacing w:line="240" w:lineRule="auto"/>
              <w:rPr>
                <w:rFonts w:asciiTheme="majorHAnsi" w:hAnsiTheme="majorHAnsi" w:cstheme="majorHAnsi"/>
                <w:sz w:val="20"/>
                <w:szCs w:val="20"/>
              </w:rPr>
            </w:pPr>
          </w:p>
        </w:tc>
        <w:tc>
          <w:tcPr>
            <w:tcW w:w="2160" w:type="dxa"/>
          </w:tcPr>
          <w:p w14:paraId="6AD831FD" w14:textId="795144AD" w:rsidR="00236E21" w:rsidRPr="00C70BD0" w:rsidRDefault="00236E21" w:rsidP="00FA2769">
            <w:pPr>
              <w:spacing w:line="240" w:lineRule="auto"/>
              <w:rPr>
                <w:rFonts w:asciiTheme="majorHAnsi" w:hAnsiTheme="majorHAnsi" w:cstheme="majorHAnsi"/>
                <w:sz w:val="20"/>
                <w:szCs w:val="20"/>
              </w:rPr>
            </w:pPr>
          </w:p>
        </w:tc>
      </w:tr>
      <w:tr w:rsidR="00FB3F45" w:rsidRPr="00C70BD0" w14:paraId="7EDAECBB" w14:textId="77777777" w:rsidTr="00C70BD0">
        <w:tc>
          <w:tcPr>
            <w:tcW w:w="2051" w:type="dxa"/>
          </w:tcPr>
          <w:p w14:paraId="179143CE" w14:textId="77777777" w:rsidR="00FB3F45" w:rsidRPr="00C70BD0" w:rsidRDefault="00000000" w:rsidP="00FA2769">
            <w:pPr>
              <w:spacing w:line="240" w:lineRule="auto"/>
              <w:rPr>
                <w:rFonts w:asciiTheme="majorHAnsi" w:hAnsiTheme="majorHAnsi" w:cstheme="majorHAnsi"/>
                <w:sz w:val="20"/>
                <w:szCs w:val="20"/>
              </w:rPr>
            </w:pPr>
            <w:r w:rsidRPr="00C70BD0">
              <w:rPr>
                <w:rFonts w:asciiTheme="majorHAnsi" w:hAnsiTheme="majorHAnsi" w:cstheme="majorHAnsi"/>
                <w:sz w:val="20"/>
                <w:szCs w:val="20"/>
              </w:rPr>
              <w:t>Image/Video/Graphics generation</w:t>
            </w:r>
          </w:p>
        </w:tc>
        <w:tc>
          <w:tcPr>
            <w:tcW w:w="1530" w:type="dxa"/>
          </w:tcPr>
          <w:p w14:paraId="3AE2FD52" w14:textId="77777777" w:rsidR="00FB3F45" w:rsidRPr="00C70BD0" w:rsidRDefault="00000000" w:rsidP="00FA2769">
            <w:pPr>
              <w:spacing w:line="240" w:lineRule="auto"/>
              <w:rPr>
                <w:rFonts w:asciiTheme="majorHAnsi" w:hAnsiTheme="majorHAnsi" w:cstheme="majorHAnsi"/>
                <w:sz w:val="20"/>
                <w:szCs w:val="20"/>
              </w:rPr>
            </w:pPr>
            <w:r w:rsidRPr="00D34BF4">
              <w:rPr>
                <w:rFonts w:asciiTheme="majorHAnsi" w:hAnsiTheme="majorHAnsi" w:cstheme="majorHAnsi"/>
                <w:strike/>
                <w:sz w:val="20"/>
                <w:szCs w:val="20"/>
              </w:rPr>
              <w:t>Yes</w:t>
            </w:r>
            <w:r w:rsidRPr="00C70BD0">
              <w:rPr>
                <w:rFonts w:asciiTheme="majorHAnsi" w:hAnsiTheme="majorHAnsi" w:cstheme="majorHAnsi"/>
                <w:sz w:val="20"/>
                <w:szCs w:val="20"/>
              </w:rPr>
              <w:t>/</w:t>
            </w:r>
            <w:r w:rsidRPr="00D34BF4">
              <w:rPr>
                <w:rFonts w:asciiTheme="majorHAnsi" w:hAnsiTheme="majorHAnsi" w:cstheme="majorHAnsi"/>
                <w:sz w:val="20"/>
                <w:szCs w:val="20"/>
              </w:rPr>
              <w:t>No</w:t>
            </w:r>
          </w:p>
        </w:tc>
        <w:tc>
          <w:tcPr>
            <w:tcW w:w="2952" w:type="dxa"/>
          </w:tcPr>
          <w:p w14:paraId="311D0835" w14:textId="3DC48FE4" w:rsidR="00FB3F45" w:rsidRPr="00C70BD0" w:rsidRDefault="00FB3F45" w:rsidP="00FA2769">
            <w:pPr>
              <w:spacing w:line="240" w:lineRule="auto"/>
              <w:rPr>
                <w:rFonts w:asciiTheme="majorHAnsi" w:hAnsiTheme="majorHAnsi" w:cstheme="majorHAnsi"/>
                <w:sz w:val="20"/>
                <w:szCs w:val="20"/>
              </w:rPr>
            </w:pPr>
          </w:p>
        </w:tc>
        <w:tc>
          <w:tcPr>
            <w:tcW w:w="2160" w:type="dxa"/>
          </w:tcPr>
          <w:p w14:paraId="41D0B5CA" w14:textId="38D0FF03" w:rsidR="00236E21" w:rsidRPr="00C70BD0" w:rsidRDefault="00236E21" w:rsidP="00FA2769">
            <w:pPr>
              <w:spacing w:line="240" w:lineRule="auto"/>
              <w:rPr>
                <w:rFonts w:asciiTheme="majorHAnsi" w:hAnsiTheme="majorHAnsi" w:cstheme="majorHAnsi"/>
                <w:sz w:val="20"/>
                <w:szCs w:val="20"/>
              </w:rPr>
            </w:pPr>
          </w:p>
        </w:tc>
      </w:tr>
      <w:tr w:rsidR="00FB3F45" w:rsidRPr="00C70BD0" w14:paraId="28675B6E" w14:textId="77777777" w:rsidTr="00C70BD0">
        <w:tc>
          <w:tcPr>
            <w:tcW w:w="2051" w:type="dxa"/>
          </w:tcPr>
          <w:p w14:paraId="2FB8C6C8" w14:textId="77777777" w:rsidR="00FB3F45" w:rsidRPr="00C70BD0" w:rsidRDefault="00000000" w:rsidP="00FA2769">
            <w:pPr>
              <w:spacing w:line="240" w:lineRule="auto"/>
              <w:rPr>
                <w:rFonts w:asciiTheme="majorHAnsi" w:hAnsiTheme="majorHAnsi" w:cstheme="majorHAnsi"/>
                <w:sz w:val="20"/>
                <w:szCs w:val="20"/>
              </w:rPr>
            </w:pPr>
            <w:r w:rsidRPr="00C70BD0">
              <w:rPr>
                <w:rFonts w:asciiTheme="majorHAnsi" w:hAnsiTheme="majorHAnsi" w:cstheme="majorHAnsi"/>
                <w:sz w:val="20"/>
                <w:szCs w:val="20"/>
              </w:rPr>
              <w:t>Translation, grammar, and spelling check</w:t>
            </w:r>
          </w:p>
        </w:tc>
        <w:tc>
          <w:tcPr>
            <w:tcW w:w="1530" w:type="dxa"/>
          </w:tcPr>
          <w:p w14:paraId="5EAEC271" w14:textId="77777777" w:rsidR="00FB3F45" w:rsidRPr="00C70BD0" w:rsidRDefault="00000000" w:rsidP="00FA2769">
            <w:pPr>
              <w:spacing w:line="240" w:lineRule="auto"/>
              <w:rPr>
                <w:rFonts w:asciiTheme="majorHAnsi" w:hAnsiTheme="majorHAnsi" w:cstheme="majorHAnsi"/>
                <w:sz w:val="20"/>
                <w:szCs w:val="20"/>
              </w:rPr>
            </w:pPr>
            <w:r w:rsidRPr="00D34BF4">
              <w:rPr>
                <w:rFonts w:asciiTheme="majorHAnsi" w:hAnsiTheme="majorHAnsi" w:cstheme="majorHAnsi"/>
                <w:strike/>
                <w:sz w:val="20"/>
                <w:szCs w:val="20"/>
              </w:rPr>
              <w:t>Yes</w:t>
            </w:r>
            <w:r w:rsidRPr="00C70BD0">
              <w:rPr>
                <w:rFonts w:asciiTheme="majorHAnsi" w:hAnsiTheme="majorHAnsi" w:cstheme="majorHAnsi"/>
                <w:sz w:val="20"/>
                <w:szCs w:val="20"/>
              </w:rPr>
              <w:t>/</w:t>
            </w:r>
            <w:r w:rsidRPr="00D34BF4">
              <w:rPr>
                <w:rFonts w:asciiTheme="majorHAnsi" w:hAnsiTheme="majorHAnsi" w:cstheme="majorHAnsi"/>
                <w:sz w:val="20"/>
                <w:szCs w:val="20"/>
              </w:rPr>
              <w:t>No</w:t>
            </w:r>
          </w:p>
        </w:tc>
        <w:tc>
          <w:tcPr>
            <w:tcW w:w="2952" w:type="dxa"/>
          </w:tcPr>
          <w:p w14:paraId="71665672" w14:textId="44D3E01E" w:rsidR="00FB3F45" w:rsidRPr="00C70BD0" w:rsidRDefault="00FB3F45" w:rsidP="00FA2769">
            <w:pPr>
              <w:spacing w:line="240" w:lineRule="auto"/>
              <w:rPr>
                <w:rFonts w:asciiTheme="majorHAnsi" w:hAnsiTheme="majorHAnsi" w:cstheme="majorHAnsi"/>
                <w:sz w:val="20"/>
                <w:szCs w:val="20"/>
              </w:rPr>
            </w:pPr>
          </w:p>
        </w:tc>
        <w:tc>
          <w:tcPr>
            <w:tcW w:w="2160" w:type="dxa"/>
          </w:tcPr>
          <w:p w14:paraId="7E0F34BE" w14:textId="0F49CA6D" w:rsidR="00166E5F" w:rsidRPr="00C70BD0" w:rsidRDefault="00166E5F" w:rsidP="00FA2769">
            <w:pPr>
              <w:spacing w:line="240" w:lineRule="auto"/>
              <w:rPr>
                <w:rFonts w:asciiTheme="majorHAnsi" w:hAnsiTheme="majorHAnsi" w:cstheme="majorHAnsi"/>
                <w:sz w:val="20"/>
                <w:szCs w:val="20"/>
              </w:rPr>
            </w:pPr>
          </w:p>
        </w:tc>
      </w:tr>
      <w:tr w:rsidR="00FB3F45" w:rsidRPr="00C70BD0" w14:paraId="01FA6D52" w14:textId="77777777" w:rsidTr="00C70BD0">
        <w:tc>
          <w:tcPr>
            <w:tcW w:w="2051" w:type="dxa"/>
          </w:tcPr>
          <w:p w14:paraId="202B4EEC" w14:textId="77777777" w:rsidR="00FB3F45" w:rsidRPr="00C70BD0" w:rsidRDefault="00000000" w:rsidP="00FA2769">
            <w:pPr>
              <w:spacing w:line="240" w:lineRule="auto"/>
              <w:rPr>
                <w:rFonts w:asciiTheme="majorHAnsi" w:hAnsiTheme="majorHAnsi" w:cstheme="majorHAnsi"/>
                <w:sz w:val="20"/>
                <w:szCs w:val="20"/>
              </w:rPr>
            </w:pPr>
            <w:r w:rsidRPr="00C70BD0">
              <w:rPr>
                <w:rFonts w:asciiTheme="majorHAnsi" w:hAnsiTheme="majorHAnsi" w:cstheme="majorHAnsi"/>
                <w:sz w:val="20"/>
                <w:szCs w:val="20"/>
              </w:rPr>
              <w:t>Others…</w:t>
            </w:r>
            <w:proofErr w:type="gramStart"/>
            <w:r w:rsidRPr="00C70BD0">
              <w:rPr>
                <w:rFonts w:asciiTheme="majorHAnsi" w:hAnsiTheme="majorHAnsi" w:cstheme="majorHAnsi"/>
                <w:sz w:val="20"/>
                <w:szCs w:val="20"/>
              </w:rPr>
              <w:t>…..</w:t>
            </w:r>
            <w:proofErr w:type="gramEnd"/>
          </w:p>
        </w:tc>
        <w:tc>
          <w:tcPr>
            <w:tcW w:w="1530" w:type="dxa"/>
          </w:tcPr>
          <w:p w14:paraId="387F83E9" w14:textId="77777777" w:rsidR="00FB3F45" w:rsidRPr="00C70BD0" w:rsidRDefault="00000000" w:rsidP="00FA2769">
            <w:pPr>
              <w:spacing w:line="240" w:lineRule="auto"/>
              <w:rPr>
                <w:rFonts w:asciiTheme="majorHAnsi" w:hAnsiTheme="majorHAnsi" w:cstheme="majorHAnsi"/>
                <w:sz w:val="20"/>
                <w:szCs w:val="20"/>
              </w:rPr>
            </w:pPr>
            <w:r w:rsidRPr="00D34BF4">
              <w:rPr>
                <w:rFonts w:asciiTheme="majorHAnsi" w:hAnsiTheme="majorHAnsi" w:cstheme="majorHAnsi"/>
                <w:strike/>
                <w:sz w:val="20"/>
                <w:szCs w:val="20"/>
              </w:rPr>
              <w:t>Yes</w:t>
            </w:r>
            <w:r w:rsidRPr="00C70BD0">
              <w:rPr>
                <w:rFonts w:asciiTheme="majorHAnsi" w:hAnsiTheme="majorHAnsi" w:cstheme="majorHAnsi"/>
                <w:sz w:val="20"/>
                <w:szCs w:val="20"/>
              </w:rPr>
              <w:t>/</w:t>
            </w:r>
            <w:r w:rsidRPr="00D34BF4">
              <w:rPr>
                <w:rFonts w:asciiTheme="majorHAnsi" w:hAnsiTheme="majorHAnsi" w:cstheme="majorHAnsi"/>
                <w:sz w:val="20"/>
                <w:szCs w:val="20"/>
              </w:rPr>
              <w:t>No</w:t>
            </w:r>
          </w:p>
        </w:tc>
        <w:tc>
          <w:tcPr>
            <w:tcW w:w="2952" w:type="dxa"/>
          </w:tcPr>
          <w:p w14:paraId="0EF442C3" w14:textId="77777777" w:rsidR="00FB3F45" w:rsidRPr="00C70BD0" w:rsidRDefault="00FB3F45" w:rsidP="00FA2769">
            <w:pPr>
              <w:spacing w:line="240" w:lineRule="auto"/>
              <w:rPr>
                <w:rFonts w:asciiTheme="majorHAnsi" w:hAnsiTheme="majorHAnsi" w:cstheme="majorHAnsi"/>
                <w:sz w:val="20"/>
                <w:szCs w:val="20"/>
              </w:rPr>
            </w:pPr>
          </w:p>
        </w:tc>
        <w:tc>
          <w:tcPr>
            <w:tcW w:w="2160" w:type="dxa"/>
          </w:tcPr>
          <w:p w14:paraId="4BB1E065" w14:textId="1CE75DD0" w:rsidR="00166E5F" w:rsidRPr="00C70BD0" w:rsidRDefault="00166E5F" w:rsidP="00FA2769">
            <w:pPr>
              <w:spacing w:line="240" w:lineRule="auto"/>
              <w:rPr>
                <w:rFonts w:asciiTheme="majorHAnsi" w:hAnsiTheme="majorHAnsi" w:cstheme="majorHAnsi"/>
                <w:sz w:val="20"/>
                <w:szCs w:val="20"/>
              </w:rPr>
            </w:pPr>
          </w:p>
        </w:tc>
      </w:tr>
      <w:tr w:rsidR="00C70BD0" w:rsidRPr="00C70BD0" w14:paraId="19EF7223" w14:textId="77777777" w:rsidTr="00DE6AA7">
        <w:tc>
          <w:tcPr>
            <w:tcW w:w="8693" w:type="dxa"/>
            <w:gridSpan w:val="4"/>
          </w:tcPr>
          <w:p w14:paraId="76579B58" w14:textId="0F3EB716" w:rsidR="00C70BD0" w:rsidRPr="00C70BD0" w:rsidRDefault="00C70BD0" w:rsidP="00FA2769">
            <w:pPr>
              <w:spacing w:line="240" w:lineRule="auto"/>
              <w:rPr>
                <w:rFonts w:asciiTheme="majorHAnsi" w:hAnsiTheme="majorHAnsi" w:cstheme="majorHAnsi"/>
                <w:sz w:val="20"/>
                <w:szCs w:val="20"/>
              </w:rPr>
            </w:pPr>
            <w:r>
              <w:rPr>
                <w:rFonts w:asciiTheme="majorHAnsi" w:hAnsiTheme="majorHAnsi" w:cstheme="majorHAnsi"/>
                <w:sz w:val="20"/>
                <w:szCs w:val="20"/>
              </w:rPr>
              <w:lastRenderedPageBreak/>
              <w:t xml:space="preserve">Approximate contribution of AI in the final submission of assignment is </w:t>
            </w:r>
            <w:r w:rsidR="00D34BF4" w:rsidRPr="00D34BF4">
              <w:rPr>
                <w:rFonts w:asciiTheme="majorHAnsi" w:hAnsiTheme="majorHAnsi" w:cstheme="majorHAnsi"/>
                <w:b/>
                <w:bCs/>
                <w:sz w:val="20"/>
                <w:szCs w:val="20"/>
              </w:rPr>
              <w:t>2</w:t>
            </w:r>
            <w:r w:rsidR="00A119F9" w:rsidRPr="00166E5F">
              <w:rPr>
                <w:rFonts w:asciiTheme="majorHAnsi" w:hAnsiTheme="majorHAnsi" w:cstheme="majorHAnsi"/>
                <w:b/>
                <w:bCs/>
                <w:sz w:val="20"/>
                <w:szCs w:val="20"/>
              </w:rPr>
              <w:t>0</w:t>
            </w:r>
            <w:r w:rsidRPr="00166E5F">
              <w:rPr>
                <w:rFonts w:asciiTheme="majorHAnsi" w:hAnsiTheme="majorHAnsi" w:cstheme="majorHAnsi"/>
                <w:b/>
                <w:bCs/>
                <w:sz w:val="20"/>
                <w:szCs w:val="20"/>
              </w:rPr>
              <w:t>%</w:t>
            </w:r>
          </w:p>
        </w:tc>
      </w:tr>
    </w:tbl>
    <w:p w14:paraId="7F40821B" w14:textId="5679A538" w:rsidR="00FB3F45" w:rsidRPr="00C70BD0" w:rsidRDefault="00000000">
      <w:pPr>
        <w:rPr>
          <w:rFonts w:asciiTheme="majorHAnsi" w:hAnsiTheme="majorHAnsi" w:cstheme="majorHAnsi"/>
          <w:sz w:val="20"/>
          <w:szCs w:val="20"/>
        </w:rPr>
      </w:pPr>
      <w:r w:rsidRPr="00C70BD0">
        <w:rPr>
          <w:rFonts w:asciiTheme="majorHAnsi" w:hAnsiTheme="majorHAnsi" w:cstheme="majorHAnsi"/>
          <w:sz w:val="20"/>
          <w:szCs w:val="20"/>
        </w:rPr>
        <w:t>I/We* also declare that any use of AI/artificial intelligence for the course mentioned above has been disclosed in this letter.</w:t>
      </w:r>
      <w:r w:rsidRPr="00C70BD0">
        <w:rPr>
          <w:rFonts w:asciiTheme="majorHAnsi" w:hAnsiTheme="majorHAnsi" w:cstheme="majorHAnsi"/>
          <w:sz w:val="20"/>
          <w:szCs w:val="20"/>
        </w:rPr>
        <w:br/>
      </w:r>
    </w:p>
    <w:p w14:paraId="68CC432A" w14:textId="7F89E42F" w:rsidR="00FB3F45" w:rsidRPr="00C70BD0" w:rsidRDefault="00A119F9">
      <w:pPr>
        <w:rPr>
          <w:rFonts w:asciiTheme="majorHAnsi" w:hAnsiTheme="majorHAnsi" w:cstheme="majorHAnsi"/>
          <w:sz w:val="20"/>
          <w:szCs w:val="20"/>
        </w:rPr>
      </w:pPr>
      <w:r>
        <w:rPr>
          <w:rFonts w:asciiTheme="majorHAnsi" w:hAnsiTheme="majorHAnsi" w:cstheme="majorHAnsi"/>
          <w:noProof/>
          <w:sz w:val="20"/>
          <w:szCs w:val="20"/>
        </w:rPr>
        <w:drawing>
          <wp:anchor distT="0" distB="0" distL="114300" distR="114300" simplePos="0" relativeHeight="251661312" behindDoc="0" locked="0" layoutInCell="1" allowOverlap="1" wp14:anchorId="338F52DF" wp14:editId="5071ADB2">
            <wp:simplePos x="0" y="0"/>
            <wp:positionH relativeFrom="column">
              <wp:posOffset>-240780</wp:posOffset>
            </wp:positionH>
            <wp:positionV relativeFrom="paragraph">
              <wp:posOffset>100710</wp:posOffset>
            </wp:positionV>
            <wp:extent cx="1992421" cy="936000"/>
            <wp:effectExtent l="0" t="0" r="0" b="0"/>
            <wp:wrapNone/>
            <wp:docPr id="2039169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69802" name="Picture 2039169802"/>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1992421" cy="936000"/>
                    </a:xfrm>
                    <a:prstGeom prst="rect">
                      <a:avLst/>
                    </a:prstGeom>
                  </pic:spPr>
                </pic:pic>
              </a:graphicData>
            </a:graphic>
            <wp14:sizeRelH relativeFrom="page">
              <wp14:pctWidth>0</wp14:pctWidth>
            </wp14:sizeRelH>
            <wp14:sizeRelV relativeFrom="page">
              <wp14:pctHeight>0</wp14:pctHeight>
            </wp14:sizeRelV>
          </wp:anchor>
        </w:drawing>
      </w:r>
      <w:proofErr w:type="spellStart"/>
      <w:r>
        <w:rPr>
          <w:rFonts w:asciiTheme="majorHAnsi" w:hAnsiTheme="majorHAnsi" w:cstheme="majorHAnsi"/>
          <w:sz w:val="20"/>
          <w:szCs w:val="20"/>
        </w:rPr>
        <w:t>Kabanjahe</w:t>
      </w:r>
      <w:proofErr w:type="spellEnd"/>
      <w:r w:rsidR="00FA2769">
        <w:rPr>
          <w:rFonts w:asciiTheme="majorHAnsi" w:hAnsiTheme="majorHAnsi" w:cstheme="majorHAnsi"/>
          <w:sz w:val="20"/>
          <w:szCs w:val="20"/>
        </w:rPr>
        <w:t xml:space="preserve">, </w:t>
      </w:r>
      <w:r w:rsidR="00D34BF4">
        <w:rPr>
          <w:rFonts w:asciiTheme="majorHAnsi" w:hAnsiTheme="majorHAnsi" w:cstheme="majorHAnsi"/>
          <w:sz w:val="20"/>
          <w:szCs w:val="20"/>
        </w:rPr>
        <w:t>27</w:t>
      </w:r>
      <w:r>
        <w:rPr>
          <w:rFonts w:asciiTheme="majorHAnsi" w:hAnsiTheme="majorHAnsi" w:cstheme="majorHAnsi"/>
          <w:sz w:val="20"/>
          <w:szCs w:val="20"/>
        </w:rPr>
        <w:t xml:space="preserve"> September 2026</w:t>
      </w:r>
    </w:p>
    <w:p w14:paraId="0DDAE81F" w14:textId="6212A032" w:rsidR="00C70BD0" w:rsidRDefault="00C70BD0">
      <w:pPr>
        <w:rPr>
          <w:rFonts w:asciiTheme="majorHAnsi" w:hAnsiTheme="majorHAnsi" w:cstheme="majorHAnsi"/>
          <w:sz w:val="20"/>
          <w:szCs w:val="20"/>
        </w:rPr>
      </w:pPr>
    </w:p>
    <w:p w14:paraId="19B40413" w14:textId="77777777" w:rsidR="00C70BD0" w:rsidRDefault="00C70BD0">
      <w:pPr>
        <w:rPr>
          <w:rFonts w:asciiTheme="majorHAnsi" w:hAnsiTheme="majorHAnsi" w:cstheme="majorHAnsi"/>
          <w:sz w:val="20"/>
          <w:szCs w:val="20"/>
        </w:rPr>
      </w:pPr>
    </w:p>
    <w:p w14:paraId="1273068A" w14:textId="138732AD" w:rsidR="00FB3F45" w:rsidRDefault="00A119F9">
      <w:pPr>
        <w:rPr>
          <w:rFonts w:asciiTheme="majorHAnsi" w:hAnsiTheme="majorHAnsi" w:cstheme="majorHAnsi"/>
          <w:sz w:val="20"/>
          <w:szCs w:val="20"/>
        </w:rPr>
      </w:pPr>
      <w:r>
        <w:rPr>
          <w:rFonts w:asciiTheme="majorHAnsi" w:hAnsiTheme="majorHAnsi" w:cstheme="majorHAnsi"/>
          <w:sz w:val="20"/>
          <w:szCs w:val="20"/>
        </w:rPr>
        <w:t>Gheraldy Moses Tarigan</w:t>
      </w:r>
      <w:r>
        <w:rPr>
          <w:rFonts w:asciiTheme="majorHAnsi" w:hAnsiTheme="majorHAnsi" w:cstheme="majorHAnsi"/>
          <w:sz w:val="20"/>
          <w:szCs w:val="20"/>
        </w:rPr>
        <w:br/>
      </w:r>
      <w:r w:rsidRPr="00A119F9">
        <w:rPr>
          <w:rFonts w:asciiTheme="majorHAnsi" w:hAnsiTheme="majorHAnsi" w:cstheme="majorHAnsi"/>
          <w:sz w:val="20"/>
          <w:szCs w:val="20"/>
        </w:rPr>
        <w:t>3002918263</w:t>
      </w:r>
      <w:r w:rsidR="00FA2769" w:rsidRPr="00C70BD0">
        <w:rPr>
          <w:rFonts w:asciiTheme="majorHAnsi" w:hAnsiTheme="majorHAnsi" w:cstheme="majorHAnsi"/>
          <w:sz w:val="20"/>
          <w:szCs w:val="20"/>
        </w:rPr>
        <w:t xml:space="preserve"> </w:t>
      </w:r>
    </w:p>
    <w:p w14:paraId="7360B075" w14:textId="77777777" w:rsidR="00AB58A7" w:rsidRDefault="00AB58A7">
      <w:pPr>
        <w:rPr>
          <w:rFonts w:asciiTheme="majorHAnsi" w:hAnsiTheme="majorHAnsi" w:cstheme="majorHAnsi"/>
          <w:sz w:val="20"/>
          <w:szCs w:val="20"/>
        </w:rPr>
      </w:pPr>
    </w:p>
    <w:p w14:paraId="462CCACB" w14:textId="57A91933" w:rsidR="00AB58A7" w:rsidRDefault="00AB58A7">
      <w:pPr>
        <w:rPr>
          <w:rFonts w:asciiTheme="majorHAnsi" w:hAnsiTheme="majorHAnsi" w:cstheme="majorHAnsi"/>
          <w:sz w:val="20"/>
          <w:szCs w:val="20"/>
        </w:rPr>
      </w:pPr>
      <w:proofErr w:type="spellStart"/>
      <w:proofErr w:type="gramStart"/>
      <w:r>
        <w:rPr>
          <w:rFonts w:asciiTheme="majorHAnsi" w:hAnsiTheme="majorHAnsi" w:cstheme="majorHAnsi"/>
          <w:sz w:val="20"/>
          <w:szCs w:val="20"/>
        </w:rPr>
        <w:t>Promt</w:t>
      </w:r>
      <w:proofErr w:type="spellEnd"/>
      <w:r>
        <w:rPr>
          <w:rFonts w:asciiTheme="majorHAnsi" w:hAnsiTheme="majorHAnsi" w:cstheme="majorHAnsi"/>
          <w:sz w:val="20"/>
          <w:szCs w:val="20"/>
        </w:rPr>
        <w:t xml:space="preserve"> :</w:t>
      </w:r>
      <w:proofErr w:type="gramEnd"/>
    </w:p>
    <w:p w14:paraId="5148EE7D" w14:textId="410A0037" w:rsidR="00AB58A7" w:rsidRDefault="003719DF">
      <w:pPr>
        <w:rPr>
          <w:rFonts w:asciiTheme="majorHAnsi" w:hAnsiTheme="majorHAnsi" w:cstheme="majorHAnsi"/>
          <w:sz w:val="20"/>
          <w:szCs w:val="20"/>
        </w:rPr>
      </w:pPr>
      <w:r w:rsidRPr="003719DF">
        <w:rPr>
          <w:rFonts w:asciiTheme="majorHAnsi" w:hAnsiTheme="majorHAnsi" w:cstheme="majorHAnsi"/>
          <w:sz w:val="20"/>
          <w:szCs w:val="20"/>
        </w:rPr>
        <w:t>I have to work on a C program that processes 5 test scores stored in an array and I have to manipulate the array using pointers. After compiling this program, the unused variable 'avg' is displayed and the program cannot display the average. Please analyze the code below, explain what is wrong and how to make sure that the pointer accesses to the array are correct.</w:t>
      </w:r>
    </w:p>
    <w:p w14:paraId="67AAE240" w14:textId="51CF15DA" w:rsidR="00AB58A7" w:rsidRDefault="00AB58A7" w:rsidP="00AB58A7">
      <w:pPr>
        <w:pStyle w:val="p1"/>
      </w:pPr>
      <w:r>
        <w:t>#include &lt;</w:t>
      </w:r>
      <w:proofErr w:type="spellStart"/>
      <w:r>
        <w:t>stdio.h</w:t>
      </w:r>
      <w:proofErr w:type="spellEnd"/>
      <w:r>
        <w:t>&gt;</w:t>
      </w:r>
    </w:p>
    <w:p w14:paraId="21B6974E" w14:textId="77777777" w:rsidR="00AB58A7" w:rsidRDefault="00AB58A7" w:rsidP="00AB58A7">
      <w:pPr>
        <w:pStyle w:val="p1"/>
      </w:pPr>
    </w:p>
    <w:p w14:paraId="74D74DF2" w14:textId="77777777" w:rsidR="00AB58A7" w:rsidRDefault="00AB58A7" w:rsidP="00AB58A7">
      <w:pPr>
        <w:pStyle w:val="p1"/>
      </w:pPr>
      <w:r>
        <w:t>int main() {</w:t>
      </w:r>
    </w:p>
    <w:p w14:paraId="02D6291D" w14:textId="77777777" w:rsidR="00AB58A7" w:rsidRDefault="00AB58A7" w:rsidP="00AB58A7">
      <w:pPr>
        <w:pStyle w:val="p1"/>
      </w:pPr>
    </w:p>
    <w:p w14:paraId="6CF3FC19" w14:textId="77777777" w:rsidR="00AB58A7" w:rsidRDefault="00AB58A7" w:rsidP="00AB58A7">
      <w:pPr>
        <w:pStyle w:val="p1"/>
      </w:pPr>
      <w:r>
        <w:t xml:space="preserve">    int </w:t>
      </w:r>
      <w:proofErr w:type="spellStart"/>
      <w:r>
        <w:t>nilaiUjian</w:t>
      </w:r>
      <w:proofErr w:type="spellEnd"/>
      <w:r>
        <w:t>[5];</w:t>
      </w:r>
    </w:p>
    <w:p w14:paraId="671B3E9F" w14:textId="77777777" w:rsidR="00AB58A7" w:rsidRDefault="00AB58A7" w:rsidP="00AB58A7">
      <w:pPr>
        <w:pStyle w:val="p1"/>
      </w:pPr>
      <w:r>
        <w:t xml:space="preserve">    float </w:t>
      </w:r>
      <w:proofErr w:type="spellStart"/>
      <w:r>
        <w:t>avg</w:t>
      </w:r>
      <w:proofErr w:type="spellEnd"/>
      <w:r>
        <w:t>;</w:t>
      </w:r>
    </w:p>
    <w:p w14:paraId="1B3E4DFA" w14:textId="77777777" w:rsidR="00AB58A7" w:rsidRDefault="00AB58A7" w:rsidP="00AB58A7">
      <w:pPr>
        <w:pStyle w:val="p1"/>
      </w:pPr>
    </w:p>
    <w:p w14:paraId="40423F18" w14:textId="77777777" w:rsidR="00AB58A7" w:rsidRDefault="00AB58A7" w:rsidP="00AB58A7">
      <w:pPr>
        <w:pStyle w:val="p1"/>
      </w:pPr>
      <w:r>
        <w:t xml:space="preserve">    for (int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487B5C4D" w14:textId="77777777" w:rsidR="00AB58A7" w:rsidRDefault="00AB58A7" w:rsidP="00AB58A7">
      <w:pPr>
        <w:pStyle w:val="p1"/>
      </w:pPr>
      <w:r>
        <w:t xml:space="preserve">        </w:t>
      </w:r>
      <w:proofErr w:type="spellStart"/>
      <w:r>
        <w:t>printf</w:t>
      </w:r>
      <w:proofErr w:type="spellEnd"/>
      <w:r>
        <w:t xml:space="preserve">("Masukkan </w:t>
      </w:r>
      <w:proofErr w:type="spellStart"/>
      <w:r>
        <w:t>nilai</w:t>
      </w:r>
      <w:proofErr w:type="spellEnd"/>
      <w:r>
        <w:t xml:space="preserve"> </w:t>
      </w:r>
      <w:proofErr w:type="spellStart"/>
      <w:r>
        <w:t>ujian</w:t>
      </w:r>
      <w:proofErr w:type="spellEnd"/>
      <w:r>
        <w:t xml:space="preserve"> </w:t>
      </w:r>
      <w:proofErr w:type="spellStart"/>
      <w:r>
        <w:t>ke</w:t>
      </w:r>
      <w:proofErr w:type="spellEnd"/>
      <w:r>
        <w:t>-%d: ", i+1);</w:t>
      </w:r>
    </w:p>
    <w:p w14:paraId="3F90D4FB" w14:textId="77777777" w:rsidR="00AB58A7" w:rsidRDefault="00AB58A7" w:rsidP="00AB58A7">
      <w:pPr>
        <w:pStyle w:val="p1"/>
      </w:pPr>
      <w:r>
        <w:t xml:space="preserve">        </w:t>
      </w:r>
      <w:proofErr w:type="spellStart"/>
      <w:r>
        <w:t>scanf</w:t>
      </w:r>
      <w:proofErr w:type="spellEnd"/>
      <w:r>
        <w:t>("%d", &amp;</w:t>
      </w:r>
      <w:proofErr w:type="spellStart"/>
      <w:r>
        <w:t>nilaiUjian</w:t>
      </w:r>
      <w:proofErr w:type="spellEnd"/>
      <w:r>
        <w:t>[</w:t>
      </w:r>
      <w:proofErr w:type="spellStart"/>
      <w:r>
        <w:t>i</w:t>
      </w:r>
      <w:proofErr w:type="spellEnd"/>
      <w:r>
        <w:t>]);</w:t>
      </w:r>
    </w:p>
    <w:p w14:paraId="32478750" w14:textId="77777777" w:rsidR="00AB58A7" w:rsidRDefault="00AB58A7" w:rsidP="00AB58A7">
      <w:pPr>
        <w:pStyle w:val="p1"/>
      </w:pPr>
      <w:r>
        <w:t xml:space="preserve">    }</w:t>
      </w:r>
    </w:p>
    <w:p w14:paraId="7D1ED1A4" w14:textId="77777777" w:rsidR="00AB58A7" w:rsidRDefault="00AB58A7" w:rsidP="00AB58A7">
      <w:pPr>
        <w:pStyle w:val="p1"/>
      </w:pPr>
    </w:p>
    <w:p w14:paraId="225D68A8" w14:textId="77777777" w:rsidR="00AB58A7" w:rsidRDefault="00AB58A7" w:rsidP="00AB58A7">
      <w:pPr>
        <w:pStyle w:val="p1"/>
      </w:pPr>
      <w:r>
        <w:t xml:space="preserve">    for (int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7484B40B" w14:textId="77777777" w:rsidR="00AB58A7" w:rsidRDefault="00AB58A7" w:rsidP="00AB58A7">
      <w:pPr>
        <w:pStyle w:val="p1"/>
      </w:pPr>
      <w:r>
        <w:t xml:space="preserve">        </w:t>
      </w:r>
      <w:proofErr w:type="spellStart"/>
      <w:r>
        <w:t>printf</w:t>
      </w:r>
      <w:proofErr w:type="spellEnd"/>
      <w:r>
        <w:t>("</w:t>
      </w:r>
      <w:proofErr w:type="spellStart"/>
      <w:r>
        <w:t>nilai</w:t>
      </w:r>
      <w:proofErr w:type="spellEnd"/>
      <w:r>
        <w:t xml:space="preserve"> </w:t>
      </w:r>
      <w:proofErr w:type="spellStart"/>
      <w:r>
        <w:t>ujian</w:t>
      </w:r>
      <w:proofErr w:type="spellEnd"/>
      <w:r>
        <w:t xml:space="preserve"> </w:t>
      </w:r>
      <w:proofErr w:type="spellStart"/>
      <w:r>
        <w:t>ke</w:t>
      </w:r>
      <w:proofErr w:type="spellEnd"/>
      <w:r>
        <w:t xml:space="preserve">-%d : %d\n", i+1, </w:t>
      </w:r>
      <w:proofErr w:type="spellStart"/>
      <w:r>
        <w:t>nilaiUjian</w:t>
      </w:r>
      <w:proofErr w:type="spellEnd"/>
      <w:r>
        <w:t>[</w:t>
      </w:r>
      <w:proofErr w:type="spellStart"/>
      <w:r>
        <w:t>i</w:t>
      </w:r>
      <w:proofErr w:type="spellEnd"/>
      <w:r>
        <w:t>]);</w:t>
      </w:r>
    </w:p>
    <w:p w14:paraId="21FC00FC" w14:textId="77777777" w:rsidR="00AB58A7" w:rsidRDefault="00AB58A7" w:rsidP="00AB58A7">
      <w:pPr>
        <w:pStyle w:val="p1"/>
      </w:pPr>
      <w:r>
        <w:t xml:space="preserve">    }</w:t>
      </w:r>
    </w:p>
    <w:p w14:paraId="5BBE881B" w14:textId="77777777" w:rsidR="00AB58A7" w:rsidRDefault="00AB58A7" w:rsidP="00AB58A7">
      <w:pPr>
        <w:pStyle w:val="p1"/>
      </w:pPr>
    </w:p>
    <w:p w14:paraId="3778555E" w14:textId="77777777" w:rsidR="00AB58A7" w:rsidRDefault="00AB58A7" w:rsidP="00AB58A7">
      <w:pPr>
        <w:pStyle w:val="p1"/>
      </w:pPr>
      <w:r>
        <w:t xml:space="preserve">    int max = </w:t>
      </w:r>
      <w:proofErr w:type="spellStart"/>
      <w:r>
        <w:t>nilaiUjian</w:t>
      </w:r>
      <w:proofErr w:type="spellEnd"/>
      <w:r>
        <w:t>[0];</w:t>
      </w:r>
    </w:p>
    <w:p w14:paraId="1E6FBDA9" w14:textId="77777777" w:rsidR="00AB58A7" w:rsidRDefault="00AB58A7" w:rsidP="00AB58A7">
      <w:pPr>
        <w:pStyle w:val="p1"/>
      </w:pPr>
    </w:p>
    <w:p w14:paraId="3FCBACF3" w14:textId="77777777" w:rsidR="00AB58A7" w:rsidRDefault="00AB58A7" w:rsidP="00AB58A7">
      <w:pPr>
        <w:pStyle w:val="p1"/>
      </w:pPr>
      <w:r>
        <w:t xml:space="preserve">    for (int </w:t>
      </w:r>
      <w:proofErr w:type="spellStart"/>
      <w:r>
        <w:t>i</w:t>
      </w:r>
      <w:proofErr w:type="spellEnd"/>
      <w:r>
        <w:t xml:space="preserve"> = 1; </w:t>
      </w:r>
      <w:proofErr w:type="spellStart"/>
      <w:r>
        <w:t>i</w:t>
      </w:r>
      <w:proofErr w:type="spellEnd"/>
      <w:r>
        <w:t xml:space="preserve"> &lt; 5; ++</w:t>
      </w:r>
      <w:proofErr w:type="spellStart"/>
      <w:r>
        <w:t>i</w:t>
      </w:r>
      <w:proofErr w:type="spellEnd"/>
      <w:r>
        <w:t>) {</w:t>
      </w:r>
    </w:p>
    <w:p w14:paraId="03B6B4BB" w14:textId="77777777" w:rsidR="00AB58A7" w:rsidRDefault="00AB58A7" w:rsidP="00AB58A7">
      <w:pPr>
        <w:pStyle w:val="p1"/>
      </w:pPr>
      <w:r>
        <w:t xml:space="preserve">        if (</w:t>
      </w:r>
      <w:proofErr w:type="spellStart"/>
      <w:r>
        <w:t>nilaiUjian</w:t>
      </w:r>
      <w:proofErr w:type="spellEnd"/>
      <w:r>
        <w:t>[</w:t>
      </w:r>
      <w:proofErr w:type="spellStart"/>
      <w:r>
        <w:t>i</w:t>
      </w:r>
      <w:proofErr w:type="spellEnd"/>
      <w:r>
        <w:t>] &gt; max) {</w:t>
      </w:r>
    </w:p>
    <w:p w14:paraId="1340243B" w14:textId="77777777" w:rsidR="00AB58A7" w:rsidRDefault="00AB58A7" w:rsidP="00AB58A7">
      <w:pPr>
        <w:pStyle w:val="p1"/>
      </w:pPr>
      <w:r>
        <w:t xml:space="preserve">            max = </w:t>
      </w:r>
      <w:proofErr w:type="spellStart"/>
      <w:r>
        <w:t>nilaiUjian</w:t>
      </w:r>
      <w:proofErr w:type="spellEnd"/>
      <w:r>
        <w:t>[</w:t>
      </w:r>
      <w:proofErr w:type="spellStart"/>
      <w:r>
        <w:t>i</w:t>
      </w:r>
      <w:proofErr w:type="spellEnd"/>
      <w:r>
        <w:t>];</w:t>
      </w:r>
    </w:p>
    <w:p w14:paraId="1EBAAB0D" w14:textId="77777777" w:rsidR="00AB58A7" w:rsidRDefault="00AB58A7" w:rsidP="00AB58A7">
      <w:pPr>
        <w:pStyle w:val="p1"/>
      </w:pPr>
      <w:r>
        <w:t xml:space="preserve">        }</w:t>
      </w:r>
    </w:p>
    <w:p w14:paraId="7A40CD5D" w14:textId="77777777" w:rsidR="00AB58A7" w:rsidRDefault="00AB58A7" w:rsidP="00AB58A7">
      <w:pPr>
        <w:pStyle w:val="p1"/>
      </w:pPr>
      <w:r>
        <w:t xml:space="preserve">    }</w:t>
      </w:r>
    </w:p>
    <w:p w14:paraId="2313591B" w14:textId="77777777" w:rsidR="00AB58A7" w:rsidRDefault="00AB58A7" w:rsidP="00AB58A7">
      <w:pPr>
        <w:pStyle w:val="p1"/>
      </w:pPr>
    </w:p>
    <w:p w14:paraId="384E1F13" w14:textId="77777777" w:rsidR="00AB58A7" w:rsidRDefault="00AB58A7" w:rsidP="00AB58A7">
      <w:pPr>
        <w:pStyle w:val="p1"/>
      </w:pPr>
      <w:r>
        <w:t xml:space="preserve">    </w:t>
      </w:r>
      <w:proofErr w:type="spellStart"/>
      <w:r>
        <w:t>printf</w:t>
      </w:r>
      <w:proofErr w:type="spellEnd"/>
      <w:r>
        <w:t>("</w:t>
      </w:r>
      <w:proofErr w:type="spellStart"/>
      <w:r>
        <w:t>nilai</w:t>
      </w:r>
      <w:proofErr w:type="spellEnd"/>
      <w:r>
        <w:t xml:space="preserve"> </w:t>
      </w:r>
      <w:proofErr w:type="spellStart"/>
      <w:r>
        <w:t>tertinggi</w:t>
      </w:r>
      <w:proofErr w:type="spellEnd"/>
      <w:r>
        <w:t xml:space="preserve"> </w:t>
      </w:r>
      <w:proofErr w:type="spellStart"/>
      <w:r>
        <w:t>adalah</w:t>
      </w:r>
      <w:proofErr w:type="spellEnd"/>
      <w:r>
        <w:t xml:space="preserve"> : %d\n", max);</w:t>
      </w:r>
    </w:p>
    <w:p w14:paraId="280AF392" w14:textId="77777777" w:rsidR="00AB58A7" w:rsidRDefault="00AB58A7" w:rsidP="00AB58A7">
      <w:pPr>
        <w:pStyle w:val="p1"/>
      </w:pPr>
    </w:p>
    <w:p w14:paraId="472EEF72" w14:textId="77777777" w:rsidR="00AB58A7" w:rsidRDefault="00AB58A7" w:rsidP="00AB58A7">
      <w:pPr>
        <w:pStyle w:val="p1"/>
      </w:pPr>
      <w:r>
        <w:t xml:space="preserve">    int min = </w:t>
      </w:r>
      <w:proofErr w:type="spellStart"/>
      <w:r>
        <w:t>nilaiUjian</w:t>
      </w:r>
      <w:proofErr w:type="spellEnd"/>
      <w:r>
        <w:t>[0];</w:t>
      </w:r>
    </w:p>
    <w:p w14:paraId="6EA4C639" w14:textId="77777777" w:rsidR="00AB58A7" w:rsidRDefault="00AB58A7" w:rsidP="00AB58A7">
      <w:pPr>
        <w:pStyle w:val="p1"/>
      </w:pPr>
    </w:p>
    <w:p w14:paraId="4255626E" w14:textId="77777777" w:rsidR="00AB58A7" w:rsidRDefault="00AB58A7" w:rsidP="00AB58A7">
      <w:pPr>
        <w:pStyle w:val="p1"/>
      </w:pPr>
      <w:r>
        <w:t xml:space="preserve">    for (int </w:t>
      </w:r>
      <w:proofErr w:type="spellStart"/>
      <w:r>
        <w:t>i</w:t>
      </w:r>
      <w:proofErr w:type="spellEnd"/>
      <w:r>
        <w:t xml:space="preserve"> = 1; </w:t>
      </w:r>
      <w:proofErr w:type="spellStart"/>
      <w:r>
        <w:t>i</w:t>
      </w:r>
      <w:proofErr w:type="spellEnd"/>
      <w:r>
        <w:t xml:space="preserve"> &lt; 5; ++</w:t>
      </w:r>
      <w:proofErr w:type="spellStart"/>
      <w:r>
        <w:t>i</w:t>
      </w:r>
      <w:proofErr w:type="spellEnd"/>
      <w:r>
        <w:t>) {</w:t>
      </w:r>
    </w:p>
    <w:p w14:paraId="60ADFB30" w14:textId="77777777" w:rsidR="00AB58A7" w:rsidRDefault="00AB58A7" w:rsidP="00AB58A7">
      <w:pPr>
        <w:pStyle w:val="p1"/>
      </w:pPr>
      <w:r>
        <w:t xml:space="preserve">        if (</w:t>
      </w:r>
      <w:proofErr w:type="spellStart"/>
      <w:r>
        <w:t>nilaiUjian</w:t>
      </w:r>
      <w:proofErr w:type="spellEnd"/>
      <w:r>
        <w:t>[</w:t>
      </w:r>
      <w:proofErr w:type="spellStart"/>
      <w:r>
        <w:t>i</w:t>
      </w:r>
      <w:proofErr w:type="spellEnd"/>
      <w:r>
        <w:t>] &lt; min) {</w:t>
      </w:r>
    </w:p>
    <w:p w14:paraId="0D8A497E" w14:textId="77777777" w:rsidR="00AB58A7" w:rsidRDefault="00AB58A7" w:rsidP="00AB58A7">
      <w:pPr>
        <w:pStyle w:val="p1"/>
      </w:pPr>
      <w:r>
        <w:t xml:space="preserve">            min = </w:t>
      </w:r>
      <w:proofErr w:type="spellStart"/>
      <w:r>
        <w:t>nilaiUjian</w:t>
      </w:r>
      <w:proofErr w:type="spellEnd"/>
      <w:r>
        <w:t>[</w:t>
      </w:r>
      <w:proofErr w:type="spellStart"/>
      <w:r>
        <w:t>i</w:t>
      </w:r>
      <w:proofErr w:type="spellEnd"/>
      <w:r>
        <w:t>];</w:t>
      </w:r>
    </w:p>
    <w:p w14:paraId="0D320D37" w14:textId="77777777" w:rsidR="00AB58A7" w:rsidRDefault="00AB58A7" w:rsidP="00AB58A7">
      <w:pPr>
        <w:pStyle w:val="p1"/>
      </w:pPr>
      <w:r>
        <w:t xml:space="preserve">        }</w:t>
      </w:r>
    </w:p>
    <w:p w14:paraId="5431B16C" w14:textId="77777777" w:rsidR="00AB58A7" w:rsidRDefault="00AB58A7" w:rsidP="00AB58A7">
      <w:pPr>
        <w:pStyle w:val="p1"/>
      </w:pPr>
      <w:r>
        <w:t xml:space="preserve">    }</w:t>
      </w:r>
    </w:p>
    <w:p w14:paraId="11707027" w14:textId="77777777" w:rsidR="00AB58A7" w:rsidRDefault="00AB58A7" w:rsidP="00AB58A7">
      <w:pPr>
        <w:pStyle w:val="p1"/>
      </w:pPr>
    </w:p>
    <w:p w14:paraId="218B3B92" w14:textId="77777777" w:rsidR="00AB58A7" w:rsidRDefault="00AB58A7" w:rsidP="00AB58A7">
      <w:pPr>
        <w:pStyle w:val="p1"/>
      </w:pPr>
      <w:r>
        <w:t xml:space="preserve">    </w:t>
      </w:r>
      <w:proofErr w:type="spellStart"/>
      <w:r>
        <w:t>printf</w:t>
      </w:r>
      <w:proofErr w:type="spellEnd"/>
      <w:r>
        <w:t>("</w:t>
      </w:r>
      <w:proofErr w:type="spellStart"/>
      <w:r>
        <w:t>nilai</w:t>
      </w:r>
      <w:proofErr w:type="spellEnd"/>
      <w:r>
        <w:t xml:space="preserve"> </w:t>
      </w:r>
      <w:proofErr w:type="spellStart"/>
      <w:r>
        <w:t>terendah</w:t>
      </w:r>
      <w:proofErr w:type="spellEnd"/>
      <w:r>
        <w:t xml:space="preserve"> </w:t>
      </w:r>
      <w:proofErr w:type="spellStart"/>
      <w:r>
        <w:t>adalah</w:t>
      </w:r>
      <w:proofErr w:type="spellEnd"/>
      <w:r>
        <w:t xml:space="preserve"> : %d\n", min);</w:t>
      </w:r>
    </w:p>
    <w:p w14:paraId="75791ABD" w14:textId="77777777" w:rsidR="00AB58A7" w:rsidRDefault="00AB58A7" w:rsidP="00AB58A7">
      <w:pPr>
        <w:pStyle w:val="p1"/>
      </w:pPr>
    </w:p>
    <w:p w14:paraId="4203C889" w14:textId="77777777" w:rsidR="00AB58A7" w:rsidRDefault="00AB58A7" w:rsidP="00AB58A7">
      <w:pPr>
        <w:pStyle w:val="p1"/>
      </w:pPr>
    </w:p>
    <w:p w14:paraId="2630FD9F" w14:textId="77777777" w:rsidR="00AB58A7" w:rsidRDefault="00AB58A7" w:rsidP="00AB58A7">
      <w:pPr>
        <w:pStyle w:val="p1"/>
      </w:pPr>
      <w:r>
        <w:t xml:space="preserve">    return 0;</w:t>
      </w:r>
    </w:p>
    <w:p w14:paraId="7F930401" w14:textId="407E8C09" w:rsidR="00AB58A7" w:rsidRDefault="00AB58A7" w:rsidP="00AB58A7">
      <w:pPr>
        <w:pStyle w:val="p1"/>
      </w:pPr>
      <w:r>
        <w:t>}</w:t>
      </w:r>
    </w:p>
    <w:p w14:paraId="286470C6" w14:textId="77777777" w:rsidR="00AB58A7" w:rsidRDefault="00AB58A7">
      <w:pPr>
        <w:rPr>
          <w:rFonts w:asciiTheme="majorHAnsi" w:hAnsiTheme="majorHAnsi" w:cstheme="majorHAnsi"/>
          <w:sz w:val="20"/>
          <w:szCs w:val="20"/>
        </w:rPr>
      </w:pPr>
    </w:p>
    <w:p w14:paraId="06345006" w14:textId="5D4524F1" w:rsidR="00AB58A7" w:rsidRDefault="003719DF">
      <w:pPr>
        <w:rPr>
          <w:rFonts w:asciiTheme="majorHAnsi" w:hAnsiTheme="majorHAnsi" w:cstheme="majorHAnsi"/>
          <w:sz w:val="20"/>
          <w:szCs w:val="20"/>
        </w:rPr>
      </w:pPr>
      <w:r w:rsidRPr="003719DF">
        <w:rPr>
          <w:rFonts w:asciiTheme="majorHAnsi" w:hAnsiTheme="majorHAnsi" w:cstheme="majorHAnsi"/>
          <w:sz w:val="20"/>
          <w:szCs w:val="20"/>
        </w:rPr>
        <w:t xml:space="preserve">AI </w:t>
      </w:r>
      <w:proofErr w:type="gramStart"/>
      <w:r w:rsidRPr="003719DF">
        <w:rPr>
          <w:rFonts w:asciiTheme="majorHAnsi" w:hAnsiTheme="majorHAnsi" w:cstheme="majorHAnsi"/>
          <w:sz w:val="20"/>
          <w:szCs w:val="20"/>
        </w:rPr>
        <w:t>Response</w:t>
      </w:r>
      <w:r w:rsidR="00AB58A7">
        <w:rPr>
          <w:rFonts w:asciiTheme="majorHAnsi" w:hAnsiTheme="majorHAnsi" w:cstheme="majorHAnsi"/>
          <w:sz w:val="20"/>
          <w:szCs w:val="20"/>
        </w:rPr>
        <w:t xml:space="preserve"> :</w:t>
      </w:r>
      <w:proofErr w:type="gramEnd"/>
    </w:p>
    <w:p w14:paraId="5318E314" w14:textId="77777777" w:rsidR="003719DF" w:rsidRPr="003719DF" w:rsidRDefault="003719DF" w:rsidP="003719DF">
      <w:pPr>
        <w:rPr>
          <w:rFonts w:asciiTheme="majorHAnsi" w:hAnsiTheme="majorHAnsi" w:cstheme="majorHAnsi"/>
          <w:sz w:val="20"/>
          <w:szCs w:val="20"/>
        </w:rPr>
      </w:pPr>
      <w:r w:rsidRPr="003719DF">
        <w:rPr>
          <w:rFonts w:asciiTheme="majorHAnsi" w:hAnsiTheme="majorHAnsi" w:cstheme="majorHAnsi"/>
          <w:sz w:val="20"/>
          <w:szCs w:val="20"/>
        </w:rPr>
        <w:t>a. Cause of the `unused variable 'avg'` warning</w:t>
      </w:r>
    </w:p>
    <w:p w14:paraId="7CCC5113" w14:textId="77777777" w:rsidR="003719DF" w:rsidRPr="003719DF" w:rsidRDefault="003719DF" w:rsidP="003719DF">
      <w:pPr>
        <w:rPr>
          <w:rFonts w:asciiTheme="majorHAnsi" w:hAnsiTheme="majorHAnsi" w:cstheme="majorHAnsi"/>
          <w:sz w:val="20"/>
          <w:szCs w:val="20"/>
        </w:rPr>
      </w:pPr>
      <w:r w:rsidRPr="003719DF">
        <w:rPr>
          <w:rFonts w:asciiTheme="majorHAnsi" w:hAnsiTheme="majorHAnsi" w:cstheme="majorHAnsi"/>
          <w:sz w:val="20"/>
          <w:szCs w:val="20"/>
        </w:rPr>
        <w:lastRenderedPageBreak/>
        <w:t xml:space="preserve">The variable `float </w:t>
      </w:r>
      <w:proofErr w:type="gramStart"/>
      <w:r w:rsidRPr="003719DF">
        <w:rPr>
          <w:rFonts w:asciiTheme="majorHAnsi" w:hAnsiTheme="majorHAnsi" w:cstheme="majorHAnsi"/>
          <w:sz w:val="20"/>
          <w:szCs w:val="20"/>
        </w:rPr>
        <w:t>avg;`</w:t>
      </w:r>
      <w:proofErr w:type="gramEnd"/>
      <w:r w:rsidRPr="003719DF">
        <w:rPr>
          <w:rFonts w:asciiTheme="majorHAnsi" w:hAnsiTheme="majorHAnsi" w:cstheme="majorHAnsi"/>
          <w:sz w:val="20"/>
          <w:szCs w:val="20"/>
        </w:rPr>
        <w:t xml:space="preserve"> is declared on line 10 but is neither calculated nor printed. The compiler issues a warning because the variable is created but never used. The average calculation is missing because:</w:t>
      </w:r>
    </w:p>
    <w:p w14:paraId="454F4BCD" w14:textId="77777777" w:rsidR="003719DF" w:rsidRPr="003719DF" w:rsidRDefault="003719DF" w:rsidP="003719DF">
      <w:pPr>
        <w:rPr>
          <w:rFonts w:asciiTheme="majorHAnsi" w:hAnsiTheme="majorHAnsi" w:cstheme="majorHAnsi"/>
          <w:sz w:val="20"/>
          <w:szCs w:val="20"/>
        </w:rPr>
      </w:pPr>
      <w:r w:rsidRPr="003719DF">
        <w:rPr>
          <w:rFonts w:asciiTheme="majorHAnsi" w:hAnsiTheme="majorHAnsi" w:cstheme="majorHAnsi"/>
          <w:sz w:val="20"/>
          <w:szCs w:val="20"/>
        </w:rPr>
        <w:t>- There is no calculation of the total score, and</w:t>
      </w:r>
    </w:p>
    <w:p w14:paraId="0E1BC1BB" w14:textId="77777777" w:rsidR="003719DF" w:rsidRPr="003719DF" w:rsidRDefault="003719DF" w:rsidP="003719DF">
      <w:pPr>
        <w:rPr>
          <w:rFonts w:asciiTheme="majorHAnsi" w:hAnsiTheme="majorHAnsi" w:cstheme="majorHAnsi"/>
          <w:sz w:val="20"/>
          <w:szCs w:val="20"/>
        </w:rPr>
      </w:pPr>
      <w:r w:rsidRPr="003719DF">
        <w:rPr>
          <w:rFonts w:asciiTheme="majorHAnsi" w:hAnsiTheme="majorHAnsi" w:cstheme="majorHAnsi"/>
          <w:sz w:val="20"/>
          <w:szCs w:val="20"/>
        </w:rPr>
        <w:t>- There is no `</w:t>
      </w:r>
      <w:proofErr w:type="spellStart"/>
      <w:r w:rsidRPr="003719DF">
        <w:rPr>
          <w:rFonts w:asciiTheme="majorHAnsi" w:hAnsiTheme="majorHAnsi" w:cstheme="majorHAnsi"/>
          <w:sz w:val="20"/>
          <w:szCs w:val="20"/>
        </w:rPr>
        <w:t>printf</w:t>
      </w:r>
      <w:proofErr w:type="spellEnd"/>
      <w:r w:rsidRPr="003719DF">
        <w:rPr>
          <w:rFonts w:asciiTheme="majorHAnsi" w:hAnsiTheme="majorHAnsi" w:cstheme="majorHAnsi"/>
          <w:sz w:val="20"/>
          <w:szCs w:val="20"/>
        </w:rPr>
        <w:t>` statement for the average.</w:t>
      </w:r>
    </w:p>
    <w:p w14:paraId="26F9D120" w14:textId="59E3D6A2" w:rsidR="00AB58A7" w:rsidRDefault="003719DF" w:rsidP="003719DF">
      <w:pPr>
        <w:rPr>
          <w:rFonts w:asciiTheme="majorHAnsi" w:hAnsiTheme="majorHAnsi" w:cstheme="majorHAnsi"/>
          <w:sz w:val="20"/>
          <w:szCs w:val="20"/>
        </w:rPr>
      </w:pPr>
      <w:r w:rsidRPr="003719DF">
        <w:rPr>
          <w:rFonts w:asciiTheme="majorHAnsi" w:hAnsiTheme="majorHAnsi" w:cstheme="majorHAnsi"/>
          <w:sz w:val="20"/>
          <w:szCs w:val="20"/>
        </w:rPr>
        <w:t>Note that `</w:t>
      </w:r>
      <w:proofErr w:type="spellStart"/>
      <w:r w:rsidRPr="003719DF">
        <w:rPr>
          <w:rFonts w:asciiTheme="majorHAnsi" w:hAnsiTheme="majorHAnsi" w:cstheme="majorHAnsi"/>
          <w:sz w:val="20"/>
          <w:szCs w:val="20"/>
        </w:rPr>
        <w:t>nilaiUjian</w:t>
      </w:r>
      <w:proofErr w:type="spellEnd"/>
      <w:r w:rsidRPr="003719DF">
        <w:rPr>
          <w:rFonts w:asciiTheme="majorHAnsi" w:hAnsiTheme="majorHAnsi" w:cstheme="majorHAnsi"/>
          <w:sz w:val="20"/>
          <w:szCs w:val="20"/>
        </w:rPr>
        <w:t>` is of type `int`, so the average must be calculated using floating-point division rather than integer division to prevent the result from being truncated. Example:</w:t>
      </w:r>
    </w:p>
    <w:p w14:paraId="48B9AACB" w14:textId="3F23E1DE" w:rsidR="00FC39AD" w:rsidRDefault="00FC39AD" w:rsidP="00AB58A7">
      <w:pPr>
        <w:rPr>
          <w:rFonts w:ascii="Courier New" w:hAnsi="Courier New" w:cs="Courier New"/>
          <w:sz w:val="12"/>
          <w:szCs w:val="12"/>
        </w:rPr>
      </w:pPr>
      <w:r w:rsidRPr="00FC39AD">
        <w:rPr>
          <w:rFonts w:ascii="Courier New" w:hAnsi="Courier New" w:cs="Courier New"/>
          <w:sz w:val="12"/>
          <w:szCs w:val="12"/>
        </w:rPr>
        <w:t xml:space="preserve">avg = (float) total / </w:t>
      </w:r>
      <w:proofErr w:type="gramStart"/>
      <w:r w:rsidRPr="00FC39AD">
        <w:rPr>
          <w:rFonts w:ascii="Courier New" w:hAnsi="Courier New" w:cs="Courier New"/>
          <w:sz w:val="12"/>
          <w:szCs w:val="12"/>
        </w:rPr>
        <w:t xml:space="preserve">5;   </w:t>
      </w:r>
      <w:proofErr w:type="gramEnd"/>
      <w:r w:rsidRPr="00FC39AD">
        <w:rPr>
          <w:rFonts w:ascii="Courier New" w:hAnsi="Courier New" w:cs="Courier New"/>
          <w:sz w:val="12"/>
          <w:szCs w:val="12"/>
        </w:rPr>
        <w:t xml:space="preserve">// cast </w:t>
      </w:r>
      <w:proofErr w:type="spellStart"/>
      <w:r w:rsidRPr="00FC39AD">
        <w:rPr>
          <w:rFonts w:ascii="Courier New" w:hAnsi="Courier New" w:cs="Courier New"/>
          <w:sz w:val="12"/>
          <w:szCs w:val="12"/>
        </w:rPr>
        <w:t>ke</w:t>
      </w:r>
      <w:proofErr w:type="spellEnd"/>
      <w:r w:rsidRPr="00FC39AD">
        <w:rPr>
          <w:rFonts w:ascii="Courier New" w:hAnsi="Courier New" w:cs="Courier New"/>
          <w:sz w:val="12"/>
          <w:szCs w:val="12"/>
        </w:rPr>
        <w:t xml:space="preserve"> float agar </w:t>
      </w:r>
      <w:proofErr w:type="spellStart"/>
      <w:r w:rsidRPr="00FC39AD">
        <w:rPr>
          <w:rFonts w:ascii="Courier New" w:hAnsi="Courier New" w:cs="Courier New"/>
          <w:sz w:val="12"/>
          <w:szCs w:val="12"/>
        </w:rPr>
        <w:t>hasil</w:t>
      </w:r>
      <w:proofErr w:type="spellEnd"/>
      <w:r w:rsidRPr="00FC39AD">
        <w:rPr>
          <w:rFonts w:ascii="Courier New" w:hAnsi="Courier New" w:cs="Courier New"/>
          <w:sz w:val="12"/>
          <w:szCs w:val="12"/>
        </w:rPr>
        <w:t xml:space="preserve"> </w:t>
      </w:r>
      <w:r>
        <w:rPr>
          <w:rFonts w:ascii="Courier New" w:hAnsi="Courier New" w:cs="Courier New"/>
          <w:sz w:val="12"/>
          <w:szCs w:val="12"/>
        </w:rPr>
        <w:t>decimal</w:t>
      </w:r>
    </w:p>
    <w:p w14:paraId="73E911BD" w14:textId="77777777" w:rsidR="003719DF" w:rsidRPr="003719DF" w:rsidRDefault="003719DF" w:rsidP="003719DF">
      <w:pPr>
        <w:rPr>
          <w:rFonts w:asciiTheme="majorHAnsi" w:hAnsiTheme="majorHAnsi" w:cstheme="majorHAnsi"/>
          <w:sz w:val="20"/>
          <w:szCs w:val="20"/>
        </w:rPr>
      </w:pPr>
      <w:r w:rsidRPr="003719DF">
        <w:rPr>
          <w:rFonts w:asciiTheme="majorHAnsi" w:hAnsiTheme="majorHAnsi" w:cstheme="majorHAnsi"/>
          <w:sz w:val="20"/>
          <w:szCs w:val="20"/>
        </w:rPr>
        <w:t>b. Pointer access to arrays</w:t>
      </w:r>
    </w:p>
    <w:p w14:paraId="2B584BA8" w14:textId="4F5A7E4A" w:rsidR="00FC39AD" w:rsidRDefault="003719DF" w:rsidP="003719DF">
      <w:pPr>
        <w:rPr>
          <w:rFonts w:asciiTheme="majorHAnsi" w:hAnsiTheme="majorHAnsi" w:cstheme="majorHAnsi"/>
          <w:sz w:val="20"/>
          <w:szCs w:val="20"/>
        </w:rPr>
      </w:pPr>
      <w:r w:rsidRPr="003719DF">
        <w:rPr>
          <w:rFonts w:asciiTheme="majorHAnsi" w:hAnsiTheme="majorHAnsi" w:cstheme="majorHAnsi"/>
          <w:sz w:val="20"/>
          <w:szCs w:val="20"/>
        </w:rPr>
        <w:t>Currently, all access still uses the index `</w:t>
      </w:r>
      <w:proofErr w:type="spellStart"/>
      <w:r w:rsidRPr="003719DF">
        <w:rPr>
          <w:rFonts w:asciiTheme="majorHAnsi" w:hAnsiTheme="majorHAnsi" w:cstheme="majorHAnsi"/>
          <w:sz w:val="20"/>
          <w:szCs w:val="20"/>
        </w:rPr>
        <w:t>nilaiUjian</w:t>
      </w:r>
      <w:proofErr w:type="spellEnd"/>
      <w:r w:rsidRPr="003719DF">
        <w:rPr>
          <w:rFonts w:asciiTheme="majorHAnsi" w:hAnsiTheme="majorHAnsi" w:cstheme="majorHAnsi"/>
          <w:sz w:val="20"/>
          <w:szCs w:val="20"/>
        </w:rPr>
        <w:t>[</w:t>
      </w:r>
      <w:proofErr w:type="spellStart"/>
      <w:r w:rsidRPr="003719DF">
        <w:rPr>
          <w:rFonts w:asciiTheme="majorHAnsi" w:hAnsiTheme="majorHAnsi" w:cstheme="majorHAnsi"/>
          <w:sz w:val="20"/>
          <w:szCs w:val="20"/>
        </w:rPr>
        <w:t>i</w:t>
      </w:r>
      <w:proofErr w:type="spellEnd"/>
      <w:r w:rsidRPr="003719DF">
        <w:rPr>
          <w:rFonts w:asciiTheme="majorHAnsi" w:hAnsiTheme="majorHAnsi" w:cstheme="majorHAnsi"/>
          <w:sz w:val="20"/>
          <w:szCs w:val="20"/>
        </w:rPr>
        <w:t>]`; the following is an example of switching to using pointers:</w:t>
      </w:r>
    </w:p>
    <w:p w14:paraId="4D4CE9A2" w14:textId="77777777" w:rsidR="00FC39AD" w:rsidRPr="00FC39AD" w:rsidRDefault="00FC39AD" w:rsidP="00FC39AD">
      <w:pPr>
        <w:rPr>
          <w:rFonts w:ascii="Courier New" w:hAnsi="Courier New" w:cs="Courier New"/>
          <w:sz w:val="12"/>
          <w:szCs w:val="12"/>
        </w:rPr>
      </w:pPr>
      <w:r w:rsidRPr="00FC39AD">
        <w:rPr>
          <w:rFonts w:ascii="Courier New" w:hAnsi="Courier New" w:cs="Courier New"/>
          <w:sz w:val="12"/>
          <w:szCs w:val="12"/>
        </w:rPr>
        <w:t>int *</w:t>
      </w:r>
      <w:proofErr w:type="spellStart"/>
      <w:r w:rsidRPr="00FC39AD">
        <w:rPr>
          <w:rFonts w:ascii="Courier New" w:hAnsi="Courier New" w:cs="Courier New"/>
          <w:sz w:val="12"/>
          <w:szCs w:val="12"/>
        </w:rPr>
        <w:t>ptr</w:t>
      </w:r>
      <w:proofErr w:type="spellEnd"/>
      <w:r w:rsidRPr="00FC39AD">
        <w:rPr>
          <w:rFonts w:ascii="Courier New" w:hAnsi="Courier New" w:cs="Courier New"/>
          <w:sz w:val="12"/>
          <w:szCs w:val="12"/>
        </w:rPr>
        <w:t xml:space="preserve"> = </w:t>
      </w:r>
      <w:proofErr w:type="spellStart"/>
      <w:proofErr w:type="gramStart"/>
      <w:r w:rsidRPr="00FC39AD">
        <w:rPr>
          <w:rFonts w:ascii="Courier New" w:hAnsi="Courier New" w:cs="Courier New"/>
          <w:sz w:val="12"/>
          <w:szCs w:val="12"/>
        </w:rPr>
        <w:t>nilaiUjian</w:t>
      </w:r>
      <w:proofErr w:type="spellEnd"/>
      <w:r w:rsidRPr="00FC39AD">
        <w:rPr>
          <w:rFonts w:ascii="Courier New" w:hAnsi="Courier New" w:cs="Courier New"/>
          <w:sz w:val="12"/>
          <w:szCs w:val="12"/>
        </w:rPr>
        <w:t xml:space="preserve">;   </w:t>
      </w:r>
      <w:proofErr w:type="gramEnd"/>
      <w:r w:rsidRPr="00FC39AD">
        <w:rPr>
          <w:rFonts w:ascii="Courier New" w:hAnsi="Courier New" w:cs="Courier New"/>
          <w:sz w:val="12"/>
          <w:szCs w:val="12"/>
        </w:rPr>
        <w:t xml:space="preserve">       // pointer </w:t>
      </w:r>
      <w:proofErr w:type="spellStart"/>
      <w:r w:rsidRPr="00FC39AD">
        <w:rPr>
          <w:rFonts w:ascii="Courier New" w:hAnsi="Courier New" w:cs="Courier New"/>
          <w:sz w:val="12"/>
          <w:szCs w:val="12"/>
        </w:rPr>
        <w:t>menunjuk</w:t>
      </w:r>
      <w:proofErr w:type="spellEnd"/>
      <w:r w:rsidRPr="00FC39AD">
        <w:rPr>
          <w:rFonts w:ascii="Courier New" w:hAnsi="Courier New" w:cs="Courier New"/>
          <w:sz w:val="12"/>
          <w:szCs w:val="12"/>
        </w:rPr>
        <w:t xml:space="preserve"> </w:t>
      </w:r>
      <w:proofErr w:type="spellStart"/>
      <w:r w:rsidRPr="00FC39AD">
        <w:rPr>
          <w:rFonts w:ascii="Courier New" w:hAnsi="Courier New" w:cs="Courier New"/>
          <w:sz w:val="12"/>
          <w:szCs w:val="12"/>
        </w:rPr>
        <w:t>elemen</w:t>
      </w:r>
      <w:proofErr w:type="spellEnd"/>
      <w:r w:rsidRPr="00FC39AD">
        <w:rPr>
          <w:rFonts w:ascii="Courier New" w:hAnsi="Courier New" w:cs="Courier New"/>
          <w:sz w:val="12"/>
          <w:szCs w:val="12"/>
        </w:rPr>
        <w:t xml:space="preserve"> </w:t>
      </w:r>
      <w:proofErr w:type="spellStart"/>
      <w:r w:rsidRPr="00FC39AD">
        <w:rPr>
          <w:rFonts w:ascii="Courier New" w:hAnsi="Courier New" w:cs="Courier New"/>
          <w:sz w:val="12"/>
          <w:szCs w:val="12"/>
        </w:rPr>
        <w:t>pertama</w:t>
      </w:r>
      <w:proofErr w:type="spellEnd"/>
      <w:r w:rsidRPr="00FC39AD">
        <w:rPr>
          <w:rFonts w:ascii="Courier New" w:hAnsi="Courier New" w:cs="Courier New"/>
          <w:sz w:val="12"/>
          <w:szCs w:val="12"/>
        </w:rPr>
        <w:t xml:space="preserve"> array</w:t>
      </w:r>
    </w:p>
    <w:p w14:paraId="1AABC8FD" w14:textId="77777777" w:rsidR="00FC39AD" w:rsidRPr="00FC39AD" w:rsidRDefault="00FC39AD" w:rsidP="00FC39AD">
      <w:pPr>
        <w:rPr>
          <w:rFonts w:ascii="Courier New" w:hAnsi="Courier New" w:cs="Courier New"/>
          <w:sz w:val="12"/>
          <w:szCs w:val="12"/>
        </w:rPr>
      </w:pPr>
      <w:proofErr w:type="spellStart"/>
      <w:proofErr w:type="gramStart"/>
      <w:r w:rsidRPr="00FC39AD">
        <w:rPr>
          <w:rFonts w:ascii="Courier New" w:hAnsi="Courier New" w:cs="Courier New"/>
          <w:sz w:val="12"/>
          <w:szCs w:val="12"/>
        </w:rPr>
        <w:t>scanf</w:t>
      </w:r>
      <w:proofErr w:type="spellEnd"/>
      <w:r w:rsidRPr="00FC39AD">
        <w:rPr>
          <w:rFonts w:ascii="Courier New" w:hAnsi="Courier New" w:cs="Courier New"/>
          <w:sz w:val="12"/>
          <w:szCs w:val="12"/>
        </w:rPr>
        <w:t>(</w:t>
      </w:r>
      <w:proofErr w:type="gramEnd"/>
      <w:r w:rsidRPr="00FC39AD">
        <w:rPr>
          <w:rFonts w:ascii="Courier New" w:hAnsi="Courier New" w:cs="Courier New"/>
          <w:sz w:val="12"/>
          <w:szCs w:val="12"/>
        </w:rPr>
        <w:t xml:space="preserve">"%d", </w:t>
      </w:r>
      <w:proofErr w:type="spellStart"/>
      <w:r w:rsidRPr="00FC39AD">
        <w:rPr>
          <w:rFonts w:ascii="Courier New" w:hAnsi="Courier New" w:cs="Courier New"/>
          <w:sz w:val="12"/>
          <w:szCs w:val="12"/>
        </w:rPr>
        <w:t>ptr</w:t>
      </w:r>
      <w:proofErr w:type="spellEnd"/>
      <w:r w:rsidRPr="00FC39AD">
        <w:rPr>
          <w:rFonts w:ascii="Courier New" w:hAnsi="Courier New" w:cs="Courier New"/>
          <w:sz w:val="12"/>
          <w:szCs w:val="12"/>
        </w:rPr>
        <w:t xml:space="preserve"> + </w:t>
      </w:r>
      <w:proofErr w:type="spellStart"/>
      <w:r w:rsidRPr="00FC39AD">
        <w:rPr>
          <w:rFonts w:ascii="Courier New" w:hAnsi="Courier New" w:cs="Courier New"/>
          <w:sz w:val="12"/>
          <w:szCs w:val="12"/>
        </w:rPr>
        <w:t>i</w:t>
      </w:r>
      <w:proofErr w:type="spellEnd"/>
      <w:proofErr w:type="gramStart"/>
      <w:r w:rsidRPr="00FC39AD">
        <w:rPr>
          <w:rFonts w:ascii="Courier New" w:hAnsi="Courier New" w:cs="Courier New"/>
          <w:sz w:val="12"/>
          <w:szCs w:val="12"/>
        </w:rPr>
        <w:t xml:space="preserve">);   </w:t>
      </w:r>
      <w:proofErr w:type="gramEnd"/>
      <w:r w:rsidRPr="00FC39AD">
        <w:rPr>
          <w:rFonts w:ascii="Courier New" w:hAnsi="Courier New" w:cs="Courier New"/>
          <w:sz w:val="12"/>
          <w:szCs w:val="12"/>
        </w:rPr>
        <w:t xml:space="preserve">        // </w:t>
      </w:r>
      <w:proofErr w:type="spellStart"/>
      <w:r w:rsidRPr="00FC39AD">
        <w:rPr>
          <w:rFonts w:ascii="Courier New" w:hAnsi="Courier New" w:cs="Courier New"/>
          <w:sz w:val="12"/>
          <w:szCs w:val="12"/>
        </w:rPr>
        <w:t>ptr</w:t>
      </w:r>
      <w:proofErr w:type="spellEnd"/>
      <w:r w:rsidRPr="00FC39AD">
        <w:rPr>
          <w:rFonts w:ascii="Courier New" w:hAnsi="Courier New" w:cs="Courier New"/>
          <w:sz w:val="12"/>
          <w:szCs w:val="12"/>
        </w:rPr>
        <w:t xml:space="preserve"> + </w:t>
      </w:r>
      <w:proofErr w:type="spellStart"/>
      <w:r w:rsidRPr="00FC39AD">
        <w:rPr>
          <w:rFonts w:ascii="Courier New" w:hAnsi="Courier New" w:cs="Courier New"/>
          <w:sz w:val="12"/>
          <w:szCs w:val="12"/>
        </w:rPr>
        <w:t>i</w:t>
      </w:r>
      <w:proofErr w:type="spellEnd"/>
      <w:r w:rsidRPr="00FC39AD">
        <w:rPr>
          <w:rFonts w:ascii="Courier New" w:hAnsi="Courier New" w:cs="Courier New"/>
          <w:sz w:val="12"/>
          <w:szCs w:val="12"/>
        </w:rPr>
        <w:t xml:space="preserve"> </w:t>
      </w:r>
      <w:proofErr w:type="spellStart"/>
      <w:r w:rsidRPr="00FC39AD">
        <w:rPr>
          <w:rFonts w:ascii="Courier New" w:hAnsi="Courier New" w:cs="Courier New"/>
          <w:sz w:val="12"/>
          <w:szCs w:val="12"/>
        </w:rPr>
        <w:t>setara</w:t>
      </w:r>
      <w:proofErr w:type="spellEnd"/>
      <w:r w:rsidRPr="00FC39AD">
        <w:rPr>
          <w:rFonts w:ascii="Courier New" w:hAnsi="Courier New" w:cs="Courier New"/>
          <w:sz w:val="12"/>
          <w:szCs w:val="12"/>
        </w:rPr>
        <w:t xml:space="preserve"> &amp;</w:t>
      </w:r>
      <w:proofErr w:type="spellStart"/>
      <w:r w:rsidRPr="00FC39AD">
        <w:rPr>
          <w:rFonts w:ascii="Courier New" w:hAnsi="Courier New" w:cs="Courier New"/>
          <w:sz w:val="12"/>
          <w:szCs w:val="12"/>
        </w:rPr>
        <w:t>nilaiUjian</w:t>
      </w:r>
      <w:proofErr w:type="spellEnd"/>
      <w:r w:rsidRPr="00FC39AD">
        <w:rPr>
          <w:rFonts w:ascii="Courier New" w:hAnsi="Courier New" w:cs="Courier New"/>
          <w:sz w:val="12"/>
          <w:szCs w:val="12"/>
        </w:rPr>
        <w:t>[</w:t>
      </w:r>
      <w:proofErr w:type="spellStart"/>
      <w:r w:rsidRPr="00FC39AD">
        <w:rPr>
          <w:rFonts w:ascii="Courier New" w:hAnsi="Courier New" w:cs="Courier New"/>
          <w:sz w:val="12"/>
          <w:szCs w:val="12"/>
        </w:rPr>
        <w:t>i</w:t>
      </w:r>
      <w:proofErr w:type="spellEnd"/>
      <w:r w:rsidRPr="00FC39AD">
        <w:rPr>
          <w:rFonts w:ascii="Courier New" w:hAnsi="Courier New" w:cs="Courier New"/>
          <w:sz w:val="12"/>
          <w:szCs w:val="12"/>
        </w:rPr>
        <w:t>]</w:t>
      </w:r>
    </w:p>
    <w:p w14:paraId="0C795C6F" w14:textId="4B4A6348" w:rsidR="00FC39AD" w:rsidRDefault="00FC39AD" w:rsidP="00FC39AD">
      <w:pPr>
        <w:rPr>
          <w:rFonts w:ascii="Courier New" w:hAnsi="Courier New" w:cs="Courier New"/>
          <w:sz w:val="12"/>
          <w:szCs w:val="12"/>
        </w:rPr>
      </w:pPr>
      <w:r w:rsidRPr="00FC39AD">
        <w:rPr>
          <w:rFonts w:ascii="Courier New" w:hAnsi="Courier New" w:cs="Courier New"/>
          <w:sz w:val="12"/>
          <w:szCs w:val="12"/>
        </w:rPr>
        <w:t xml:space="preserve">int </w:t>
      </w:r>
      <w:proofErr w:type="spellStart"/>
      <w:r w:rsidRPr="00FC39AD">
        <w:rPr>
          <w:rFonts w:ascii="Courier New" w:hAnsi="Courier New" w:cs="Courier New"/>
          <w:sz w:val="12"/>
          <w:szCs w:val="12"/>
        </w:rPr>
        <w:t>nilai</w:t>
      </w:r>
      <w:proofErr w:type="spellEnd"/>
      <w:r w:rsidRPr="00FC39AD">
        <w:rPr>
          <w:rFonts w:ascii="Courier New" w:hAnsi="Courier New" w:cs="Courier New"/>
          <w:sz w:val="12"/>
          <w:szCs w:val="12"/>
        </w:rPr>
        <w:t xml:space="preserve"> = *(</w:t>
      </w:r>
      <w:proofErr w:type="spellStart"/>
      <w:r w:rsidRPr="00FC39AD">
        <w:rPr>
          <w:rFonts w:ascii="Courier New" w:hAnsi="Courier New" w:cs="Courier New"/>
          <w:sz w:val="12"/>
          <w:szCs w:val="12"/>
        </w:rPr>
        <w:t>ptr</w:t>
      </w:r>
      <w:proofErr w:type="spellEnd"/>
      <w:r w:rsidRPr="00FC39AD">
        <w:rPr>
          <w:rFonts w:ascii="Courier New" w:hAnsi="Courier New" w:cs="Courier New"/>
          <w:sz w:val="12"/>
          <w:szCs w:val="12"/>
        </w:rPr>
        <w:t xml:space="preserve"> + </w:t>
      </w:r>
      <w:proofErr w:type="spellStart"/>
      <w:r w:rsidRPr="00FC39AD">
        <w:rPr>
          <w:rFonts w:ascii="Courier New" w:hAnsi="Courier New" w:cs="Courier New"/>
          <w:sz w:val="12"/>
          <w:szCs w:val="12"/>
        </w:rPr>
        <w:t>i</w:t>
      </w:r>
      <w:proofErr w:type="spellEnd"/>
      <w:proofErr w:type="gramStart"/>
      <w:r w:rsidRPr="00FC39AD">
        <w:rPr>
          <w:rFonts w:ascii="Courier New" w:hAnsi="Courier New" w:cs="Courier New"/>
          <w:sz w:val="12"/>
          <w:szCs w:val="12"/>
        </w:rPr>
        <w:t xml:space="preserve">);   </w:t>
      </w:r>
      <w:proofErr w:type="gramEnd"/>
      <w:r w:rsidRPr="00FC39AD">
        <w:rPr>
          <w:rFonts w:ascii="Courier New" w:hAnsi="Courier New" w:cs="Courier New"/>
          <w:sz w:val="12"/>
          <w:szCs w:val="12"/>
        </w:rPr>
        <w:t xml:space="preserve">      // *(</w:t>
      </w:r>
      <w:proofErr w:type="spellStart"/>
      <w:r w:rsidRPr="00FC39AD">
        <w:rPr>
          <w:rFonts w:ascii="Courier New" w:hAnsi="Courier New" w:cs="Courier New"/>
          <w:sz w:val="12"/>
          <w:szCs w:val="12"/>
        </w:rPr>
        <w:t>ptr</w:t>
      </w:r>
      <w:proofErr w:type="spellEnd"/>
      <w:r w:rsidRPr="00FC39AD">
        <w:rPr>
          <w:rFonts w:ascii="Courier New" w:hAnsi="Courier New" w:cs="Courier New"/>
          <w:sz w:val="12"/>
          <w:szCs w:val="12"/>
        </w:rPr>
        <w:t xml:space="preserve"> + </w:t>
      </w:r>
      <w:proofErr w:type="spellStart"/>
      <w:r w:rsidRPr="00FC39AD">
        <w:rPr>
          <w:rFonts w:ascii="Courier New" w:hAnsi="Courier New" w:cs="Courier New"/>
          <w:sz w:val="12"/>
          <w:szCs w:val="12"/>
        </w:rPr>
        <w:t>i</w:t>
      </w:r>
      <w:proofErr w:type="spellEnd"/>
      <w:r w:rsidRPr="00FC39AD">
        <w:rPr>
          <w:rFonts w:ascii="Courier New" w:hAnsi="Courier New" w:cs="Courier New"/>
          <w:sz w:val="12"/>
          <w:szCs w:val="12"/>
        </w:rPr>
        <w:t xml:space="preserve">) </w:t>
      </w:r>
      <w:proofErr w:type="spellStart"/>
      <w:r w:rsidRPr="00FC39AD">
        <w:rPr>
          <w:rFonts w:ascii="Courier New" w:hAnsi="Courier New" w:cs="Courier New"/>
          <w:sz w:val="12"/>
          <w:szCs w:val="12"/>
        </w:rPr>
        <w:t>setara</w:t>
      </w:r>
      <w:proofErr w:type="spellEnd"/>
      <w:r w:rsidRPr="00FC39AD">
        <w:rPr>
          <w:rFonts w:ascii="Courier New" w:hAnsi="Courier New" w:cs="Courier New"/>
          <w:sz w:val="12"/>
          <w:szCs w:val="12"/>
        </w:rPr>
        <w:t xml:space="preserve"> </w:t>
      </w:r>
      <w:proofErr w:type="spellStart"/>
      <w:r w:rsidRPr="00FC39AD">
        <w:rPr>
          <w:rFonts w:ascii="Courier New" w:hAnsi="Courier New" w:cs="Courier New"/>
          <w:sz w:val="12"/>
          <w:szCs w:val="12"/>
        </w:rPr>
        <w:t>nilaiUjian</w:t>
      </w:r>
      <w:proofErr w:type="spellEnd"/>
      <w:r w:rsidRPr="00FC39AD">
        <w:rPr>
          <w:rFonts w:ascii="Courier New" w:hAnsi="Courier New" w:cs="Courier New"/>
          <w:sz w:val="12"/>
          <w:szCs w:val="12"/>
        </w:rPr>
        <w:t>[</w:t>
      </w:r>
      <w:proofErr w:type="spellStart"/>
      <w:r w:rsidRPr="00FC39AD">
        <w:rPr>
          <w:rFonts w:ascii="Courier New" w:hAnsi="Courier New" w:cs="Courier New"/>
          <w:sz w:val="12"/>
          <w:szCs w:val="12"/>
        </w:rPr>
        <w:t>i</w:t>
      </w:r>
      <w:proofErr w:type="spellEnd"/>
      <w:r w:rsidRPr="00FC39AD">
        <w:rPr>
          <w:rFonts w:ascii="Courier New" w:hAnsi="Courier New" w:cs="Courier New"/>
          <w:sz w:val="12"/>
          <w:szCs w:val="12"/>
        </w:rPr>
        <w:t>]</w:t>
      </w:r>
    </w:p>
    <w:p w14:paraId="7508AE26" w14:textId="77777777" w:rsidR="003719DF" w:rsidRDefault="003719DF" w:rsidP="00FC39AD">
      <w:pPr>
        <w:rPr>
          <w:rFonts w:asciiTheme="majorHAnsi" w:hAnsiTheme="majorHAnsi" w:cstheme="majorHAnsi"/>
          <w:sz w:val="20"/>
          <w:szCs w:val="20"/>
        </w:rPr>
      </w:pPr>
      <w:r w:rsidRPr="003719DF">
        <w:rPr>
          <w:rFonts w:asciiTheme="majorHAnsi" w:hAnsiTheme="majorHAnsi" w:cstheme="majorHAnsi"/>
          <w:sz w:val="20"/>
          <w:szCs w:val="20"/>
        </w:rPr>
        <w:t>Since an array name is the address of its first element, `</w:t>
      </w:r>
      <w:proofErr w:type="spellStart"/>
      <w:r w:rsidRPr="003719DF">
        <w:rPr>
          <w:rFonts w:asciiTheme="majorHAnsi" w:hAnsiTheme="majorHAnsi" w:cstheme="majorHAnsi"/>
          <w:sz w:val="20"/>
          <w:szCs w:val="20"/>
        </w:rPr>
        <w:t>ptr</w:t>
      </w:r>
      <w:proofErr w:type="spellEnd"/>
      <w:r w:rsidRPr="003719DF">
        <w:rPr>
          <w:rFonts w:asciiTheme="majorHAnsi" w:hAnsiTheme="majorHAnsi" w:cstheme="majorHAnsi"/>
          <w:sz w:val="20"/>
          <w:szCs w:val="20"/>
        </w:rPr>
        <w:t xml:space="preserve"> + </w:t>
      </w:r>
      <w:proofErr w:type="spellStart"/>
      <w:r w:rsidRPr="003719DF">
        <w:rPr>
          <w:rFonts w:asciiTheme="majorHAnsi" w:hAnsiTheme="majorHAnsi" w:cstheme="majorHAnsi"/>
          <w:sz w:val="20"/>
          <w:szCs w:val="20"/>
        </w:rPr>
        <w:t>i</w:t>
      </w:r>
      <w:proofErr w:type="spellEnd"/>
      <w:r w:rsidRPr="003719DF">
        <w:rPr>
          <w:rFonts w:asciiTheme="majorHAnsi" w:hAnsiTheme="majorHAnsi" w:cstheme="majorHAnsi"/>
          <w:sz w:val="20"/>
          <w:szCs w:val="20"/>
        </w:rPr>
        <w:t>` yields the address of the *</w:t>
      </w:r>
      <w:proofErr w:type="spellStart"/>
      <w:r w:rsidRPr="003719DF">
        <w:rPr>
          <w:rFonts w:asciiTheme="majorHAnsi" w:hAnsiTheme="majorHAnsi" w:cstheme="majorHAnsi"/>
          <w:sz w:val="20"/>
          <w:szCs w:val="20"/>
        </w:rPr>
        <w:t>i</w:t>
      </w:r>
      <w:proofErr w:type="spellEnd"/>
      <w:r w:rsidRPr="003719DF">
        <w:rPr>
          <w:rFonts w:asciiTheme="majorHAnsi" w:hAnsiTheme="majorHAnsi" w:cstheme="majorHAnsi"/>
          <w:sz w:val="20"/>
          <w:szCs w:val="20"/>
        </w:rPr>
        <w:t>*-</w:t>
      </w:r>
      <w:proofErr w:type="spellStart"/>
      <w:r w:rsidRPr="003719DF">
        <w:rPr>
          <w:rFonts w:asciiTheme="majorHAnsi" w:hAnsiTheme="majorHAnsi" w:cstheme="majorHAnsi"/>
          <w:sz w:val="20"/>
          <w:szCs w:val="20"/>
        </w:rPr>
        <w:t>th</w:t>
      </w:r>
      <w:proofErr w:type="spellEnd"/>
      <w:r w:rsidRPr="003719DF">
        <w:rPr>
          <w:rFonts w:asciiTheme="majorHAnsi" w:hAnsiTheme="majorHAnsi" w:cstheme="majorHAnsi"/>
          <w:sz w:val="20"/>
          <w:szCs w:val="20"/>
        </w:rPr>
        <w:t xml:space="preserve"> element, and `*(</w:t>
      </w:r>
      <w:proofErr w:type="spellStart"/>
      <w:r w:rsidRPr="003719DF">
        <w:rPr>
          <w:rFonts w:asciiTheme="majorHAnsi" w:hAnsiTheme="majorHAnsi" w:cstheme="majorHAnsi"/>
          <w:sz w:val="20"/>
          <w:szCs w:val="20"/>
        </w:rPr>
        <w:t>ptr</w:t>
      </w:r>
      <w:proofErr w:type="spellEnd"/>
      <w:r w:rsidRPr="003719DF">
        <w:rPr>
          <w:rFonts w:asciiTheme="majorHAnsi" w:hAnsiTheme="majorHAnsi" w:cstheme="majorHAnsi"/>
          <w:sz w:val="20"/>
          <w:szCs w:val="20"/>
        </w:rPr>
        <w:t xml:space="preserve"> + </w:t>
      </w:r>
      <w:proofErr w:type="spellStart"/>
      <w:proofErr w:type="gramStart"/>
      <w:r w:rsidRPr="003719DF">
        <w:rPr>
          <w:rFonts w:asciiTheme="majorHAnsi" w:hAnsiTheme="majorHAnsi" w:cstheme="majorHAnsi"/>
          <w:sz w:val="20"/>
          <w:szCs w:val="20"/>
        </w:rPr>
        <w:t>i</w:t>
      </w:r>
      <w:proofErr w:type="spellEnd"/>
      <w:r w:rsidRPr="003719DF">
        <w:rPr>
          <w:rFonts w:asciiTheme="majorHAnsi" w:hAnsiTheme="majorHAnsi" w:cstheme="majorHAnsi"/>
          <w:sz w:val="20"/>
          <w:szCs w:val="20"/>
        </w:rPr>
        <w:t>)`</w:t>
      </w:r>
      <w:proofErr w:type="gramEnd"/>
      <w:r w:rsidRPr="003719DF">
        <w:rPr>
          <w:rFonts w:asciiTheme="majorHAnsi" w:hAnsiTheme="majorHAnsi" w:cstheme="majorHAnsi"/>
          <w:sz w:val="20"/>
          <w:szCs w:val="20"/>
        </w:rPr>
        <w:t xml:space="preserve"> retrieves its value. This demonstrates that arrays and pointers can be used interchangeably.</w:t>
      </w:r>
    </w:p>
    <w:p w14:paraId="139F96D8" w14:textId="77777777" w:rsidR="003719DF" w:rsidRPr="003719DF" w:rsidRDefault="003719DF" w:rsidP="003719DF">
      <w:pPr>
        <w:rPr>
          <w:rFonts w:asciiTheme="majorHAnsi" w:hAnsiTheme="majorHAnsi" w:cstheme="majorHAnsi"/>
          <w:sz w:val="20"/>
          <w:szCs w:val="20"/>
        </w:rPr>
      </w:pPr>
      <w:r w:rsidRPr="003719DF">
        <w:rPr>
          <w:rFonts w:asciiTheme="majorHAnsi" w:hAnsiTheme="majorHAnsi" w:cstheme="majorHAnsi"/>
          <w:sz w:val="20"/>
          <w:szCs w:val="20"/>
        </w:rPr>
        <w:t>c. Min/max search</w:t>
      </w:r>
    </w:p>
    <w:p w14:paraId="3102F309" w14:textId="6C6A90D7" w:rsidR="00C80239" w:rsidRDefault="003719DF" w:rsidP="003719DF">
      <w:pPr>
        <w:rPr>
          <w:rFonts w:asciiTheme="majorHAnsi" w:hAnsiTheme="majorHAnsi" w:cstheme="majorHAnsi"/>
          <w:sz w:val="20"/>
          <w:szCs w:val="20"/>
        </w:rPr>
      </w:pPr>
      <w:r w:rsidRPr="003719DF">
        <w:rPr>
          <w:rFonts w:asciiTheme="majorHAnsi" w:hAnsiTheme="majorHAnsi" w:cstheme="majorHAnsi"/>
          <w:sz w:val="20"/>
          <w:szCs w:val="20"/>
        </w:rPr>
        <w:t>The search for the minimum and maximum values ​​can be combined into a single loop using an `if ... else if ...` structure for greater efficiency (requiring only one pass).</w:t>
      </w:r>
    </w:p>
    <w:p w14:paraId="7D055E10" w14:textId="06003269" w:rsidR="00C80239" w:rsidRDefault="003719DF" w:rsidP="00FC39AD">
      <w:pPr>
        <w:rPr>
          <w:rFonts w:asciiTheme="majorHAnsi" w:hAnsiTheme="majorHAnsi" w:cstheme="majorHAnsi"/>
          <w:sz w:val="20"/>
          <w:szCs w:val="20"/>
        </w:rPr>
      </w:pPr>
      <w:proofErr w:type="gramStart"/>
      <w:r w:rsidRPr="003719DF">
        <w:rPr>
          <w:rFonts w:asciiTheme="majorHAnsi" w:hAnsiTheme="majorHAnsi" w:cstheme="majorHAnsi"/>
          <w:sz w:val="20"/>
          <w:szCs w:val="20"/>
        </w:rPr>
        <w:t>Reflection</w:t>
      </w:r>
      <w:r>
        <w:rPr>
          <w:rFonts w:asciiTheme="majorHAnsi" w:hAnsiTheme="majorHAnsi" w:cstheme="majorHAnsi"/>
          <w:sz w:val="20"/>
          <w:szCs w:val="20"/>
        </w:rPr>
        <w:t xml:space="preserve"> </w:t>
      </w:r>
      <w:r w:rsidR="00C80239">
        <w:rPr>
          <w:rFonts w:asciiTheme="majorHAnsi" w:hAnsiTheme="majorHAnsi" w:cstheme="majorHAnsi"/>
          <w:sz w:val="20"/>
          <w:szCs w:val="20"/>
        </w:rPr>
        <w:t>:</w:t>
      </w:r>
      <w:proofErr w:type="gramEnd"/>
      <w:r w:rsidR="00C80239">
        <w:rPr>
          <w:rFonts w:asciiTheme="majorHAnsi" w:hAnsiTheme="majorHAnsi" w:cstheme="majorHAnsi"/>
          <w:sz w:val="20"/>
          <w:szCs w:val="20"/>
        </w:rPr>
        <w:t xml:space="preserve"> </w:t>
      </w:r>
    </w:p>
    <w:p w14:paraId="567537EE" w14:textId="5B41A43F" w:rsidR="00C80239" w:rsidRDefault="003719DF" w:rsidP="00FC39AD">
      <w:pPr>
        <w:rPr>
          <w:rFonts w:asciiTheme="majorHAnsi" w:hAnsiTheme="majorHAnsi" w:cstheme="majorHAnsi"/>
          <w:sz w:val="20"/>
          <w:szCs w:val="20"/>
        </w:rPr>
      </w:pPr>
      <w:r w:rsidRPr="003719DF">
        <w:rPr>
          <w:rFonts w:asciiTheme="majorHAnsi" w:hAnsiTheme="majorHAnsi" w:cstheme="majorHAnsi"/>
          <w:sz w:val="20"/>
          <w:szCs w:val="20"/>
        </w:rPr>
        <w:t>The AI's response makes it clear that the warning `unused variable 'avg'` does not stem from a syntax error; rather, it occurs because the variable `avg` was declared but never computed or displayed, which is why the average is absent. I also recognize that `</w:t>
      </w:r>
      <w:proofErr w:type="spellStart"/>
      <w:r w:rsidRPr="003719DF">
        <w:rPr>
          <w:rFonts w:asciiTheme="majorHAnsi" w:hAnsiTheme="majorHAnsi" w:cstheme="majorHAnsi"/>
          <w:sz w:val="20"/>
          <w:szCs w:val="20"/>
        </w:rPr>
        <w:t>Testvalue</w:t>
      </w:r>
      <w:proofErr w:type="spellEnd"/>
      <w:r w:rsidRPr="003719DF">
        <w:rPr>
          <w:rFonts w:asciiTheme="majorHAnsi" w:hAnsiTheme="majorHAnsi" w:cstheme="majorHAnsi"/>
          <w:sz w:val="20"/>
          <w:szCs w:val="20"/>
        </w:rPr>
        <w:t xml:space="preserve">` is an `int` type, meaning the division for the average needs to be cast to `float` so that the outcome is not truncated (for instance, `85.88` instead of `85`). Moreover, the explanation concerning pointers is what matters most to me: given that the array name represents the address of its initial element, </w:t>
      </w:r>
      <w:proofErr w:type="gramStart"/>
      <w:r w:rsidRPr="003719DF">
        <w:rPr>
          <w:rFonts w:asciiTheme="majorHAnsi" w:hAnsiTheme="majorHAnsi" w:cstheme="majorHAnsi"/>
          <w:sz w:val="20"/>
          <w:szCs w:val="20"/>
        </w:rPr>
        <w:t>`(</w:t>
      </w:r>
      <w:proofErr w:type="spellStart"/>
      <w:proofErr w:type="gramEnd"/>
      <w:r w:rsidRPr="003719DF">
        <w:rPr>
          <w:rFonts w:asciiTheme="majorHAnsi" w:hAnsiTheme="majorHAnsi" w:cstheme="majorHAnsi"/>
          <w:sz w:val="20"/>
          <w:szCs w:val="20"/>
        </w:rPr>
        <w:t>ptr</w:t>
      </w:r>
      <w:proofErr w:type="spellEnd"/>
      <w:r w:rsidRPr="003719DF">
        <w:rPr>
          <w:rFonts w:asciiTheme="majorHAnsi" w:hAnsiTheme="majorHAnsi" w:cstheme="majorHAnsi"/>
          <w:sz w:val="20"/>
          <w:szCs w:val="20"/>
        </w:rPr>
        <w:t xml:space="preserve"> + </w:t>
      </w:r>
      <w:proofErr w:type="spellStart"/>
      <w:proofErr w:type="gramStart"/>
      <w:r w:rsidRPr="003719DF">
        <w:rPr>
          <w:rFonts w:asciiTheme="majorHAnsi" w:hAnsiTheme="majorHAnsi" w:cstheme="majorHAnsi"/>
          <w:sz w:val="20"/>
          <w:szCs w:val="20"/>
        </w:rPr>
        <w:t>i</w:t>
      </w:r>
      <w:proofErr w:type="spellEnd"/>
      <w:r w:rsidRPr="003719DF">
        <w:rPr>
          <w:rFonts w:asciiTheme="majorHAnsi" w:hAnsiTheme="majorHAnsi" w:cstheme="majorHAnsi"/>
          <w:sz w:val="20"/>
          <w:szCs w:val="20"/>
        </w:rPr>
        <w:t>)`</w:t>
      </w:r>
      <w:proofErr w:type="gramEnd"/>
      <w:r w:rsidRPr="003719DF">
        <w:rPr>
          <w:rFonts w:asciiTheme="majorHAnsi" w:hAnsiTheme="majorHAnsi" w:cstheme="majorHAnsi"/>
          <w:sz w:val="20"/>
          <w:szCs w:val="20"/>
        </w:rPr>
        <w:t xml:space="preserve"> can substitute for `</w:t>
      </w:r>
      <w:proofErr w:type="spellStart"/>
      <w:r w:rsidRPr="003719DF">
        <w:rPr>
          <w:rFonts w:asciiTheme="majorHAnsi" w:hAnsiTheme="majorHAnsi" w:cstheme="majorHAnsi"/>
          <w:sz w:val="20"/>
          <w:szCs w:val="20"/>
        </w:rPr>
        <w:t>TestValue</w:t>
      </w:r>
      <w:proofErr w:type="spellEnd"/>
      <w:r w:rsidRPr="003719DF">
        <w:rPr>
          <w:rFonts w:asciiTheme="majorHAnsi" w:hAnsiTheme="majorHAnsi" w:cstheme="majorHAnsi"/>
          <w:sz w:val="20"/>
          <w:szCs w:val="20"/>
        </w:rPr>
        <w:t>[</w:t>
      </w:r>
      <w:proofErr w:type="spellStart"/>
      <w:r w:rsidRPr="003719DF">
        <w:rPr>
          <w:rFonts w:asciiTheme="majorHAnsi" w:hAnsiTheme="majorHAnsi" w:cstheme="majorHAnsi"/>
          <w:sz w:val="20"/>
          <w:szCs w:val="20"/>
        </w:rPr>
        <w:t>i</w:t>
      </w:r>
      <w:proofErr w:type="spellEnd"/>
      <w:r w:rsidRPr="003719DF">
        <w:rPr>
          <w:rFonts w:asciiTheme="majorHAnsi" w:hAnsiTheme="majorHAnsi" w:cstheme="majorHAnsi"/>
          <w:sz w:val="20"/>
          <w:szCs w:val="20"/>
        </w:rPr>
        <w:t xml:space="preserve">]`. Following this consultation, I refined the code by computing the average with `float`, introducing `int </w:t>
      </w:r>
      <w:proofErr w:type="spellStart"/>
      <w:r w:rsidRPr="003719DF">
        <w:rPr>
          <w:rFonts w:asciiTheme="majorHAnsi" w:hAnsiTheme="majorHAnsi" w:cstheme="majorHAnsi"/>
          <w:sz w:val="20"/>
          <w:szCs w:val="20"/>
        </w:rPr>
        <w:t>ptr</w:t>
      </w:r>
      <w:proofErr w:type="spellEnd"/>
      <w:r w:rsidRPr="003719DF">
        <w:rPr>
          <w:rFonts w:asciiTheme="majorHAnsi" w:hAnsiTheme="majorHAnsi" w:cstheme="majorHAnsi"/>
          <w:sz w:val="20"/>
          <w:szCs w:val="20"/>
        </w:rPr>
        <w:t xml:space="preserve"> = </w:t>
      </w:r>
      <w:proofErr w:type="spellStart"/>
      <w:proofErr w:type="gramStart"/>
      <w:r w:rsidRPr="003719DF">
        <w:rPr>
          <w:rFonts w:asciiTheme="majorHAnsi" w:hAnsiTheme="majorHAnsi" w:cstheme="majorHAnsi"/>
          <w:sz w:val="20"/>
          <w:szCs w:val="20"/>
        </w:rPr>
        <w:t>TestValue</w:t>
      </w:r>
      <w:proofErr w:type="spellEnd"/>
      <w:r w:rsidRPr="003719DF">
        <w:rPr>
          <w:rFonts w:asciiTheme="majorHAnsi" w:hAnsiTheme="majorHAnsi" w:cstheme="majorHAnsi"/>
          <w:sz w:val="20"/>
          <w:szCs w:val="20"/>
        </w:rPr>
        <w:t>;`</w:t>
      </w:r>
      <w:proofErr w:type="gramEnd"/>
      <w:r w:rsidRPr="003719DF">
        <w:rPr>
          <w:rFonts w:asciiTheme="majorHAnsi" w:hAnsiTheme="majorHAnsi" w:cstheme="majorHAnsi"/>
          <w:sz w:val="20"/>
          <w:szCs w:val="20"/>
        </w:rPr>
        <w:t xml:space="preserve"> pointers for both `</w:t>
      </w:r>
      <w:proofErr w:type="spellStart"/>
      <w:r w:rsidRPr="003719DF">
        <w:rPr>
          <w:rFonts w:asciiTheme="majorHAnsi" w:hAnsiTheme="majorHAnsi" w:cstheme="majorHAnsi"/>
          <w:sz w:val="20"/>
          <w:szCs w:val="20"/>
        </w:rPr>
        <w:t>scanf</w:t>
      </w:r>
      <w:proofErr w:type="spellEnd"/>
      <w:r w:rsidRPr="003719DF">
        <w:rPr>
          <w:rFonts w:asciiTheme="majorHAnsi" w:hAnsiTheme="majorHAnsi" w:cstheme="majorHAnsi"/>
          <w:sz w:val="20"/>
          <w:szCs w:val="20"/>
        </w:rPr>
        <w:t>` and printing. Merging the searches for the highest and lowest values into a single `if-else` loop.</w:t>
      </w:r>
    </w:p>
    <w:p w14:paraId="0E78544B" w14:textId="77777777" w:rsidR="003719DF" w:rsidRPr="003719DF" w:rsidRDefault="003719DF" w:rsidP="003719DF">
      <w:pPr>
        <w:rPr>
          <w:rFonts w:asciiTheme="majorHAnsi" w:hAnsiTheme="majorHAnsi" w:cstheme="majorHAnsi"/>
          <w:sz w:val="20"/>
          <w:szCs w:val="20"/>
        </w:rPr>
      </w:pPr>
      <w:r w:rsidRPr="003719DF">
        <w:rPr>
          <w:rFonts w:asciiTheme="majorHAnsi" w:hAnsiTheme="majorHAnsi" w:cstheme="majorHAnsi"/>
          <w:sz w:val="20"/>
          <w:szCs w:val="20"/>
        </w:rPr>
        <w:t>Improvement results:</w:t>
      </w:r>
    </w:p>
    <w:p w14:paraId="2A540D69" w14:textId="6FAADDD0" w:rsidR="00C80239" w:rsidRPr="00FC39AD" w:rsidRDefault="003719DF" w:rsidP="003719DF">
      <w:pPr>
        <w:rPr>
          <w:rFonts w:asciiTheme="majorHAnsi" w:hAnsiTheme="majorHAnsi" w:cstheme="majorHAnsi"/>
          <w:sz w:val="20"/>
          <w:szCs w:val="20"/>
        </w:rPr>
      </w:pPr>
      <w:r w:rsidRPr="003719DF">
        <w:rPr>
          <w:rFonts w:asciiTheme="majorHAnsi" w:hAnsiTheme="majorHAnsi" w:cstheme="majorHAnsi"/>
          <w:sz w:val="20"/>
          <w:szCs w:val="20"/>
        </w:rPr>
        <w:t xml:space="preserve">For the results of code improvements, you can see </w:t>
      </w:r>
      <w:r>
        <w:rPr>
          <w:rFonts w:asciiTheme="majorHAnsi" w:hAnsiTheme="majorHAnsi" w:cstheme="majorHAnsi"/>
          <w:sz w:val="20"/>
          <w:szCs w:val="20"/>
        </w:rPr>
        <w:t>tugas2</w:t>
      </w:r>
      <w:r w:rsidRPr="003719DF">
        <w:rPr>
          <w:rFonts w:asciiTheme="majorHAnsi" w:hAnsiTheme="majorHAnsi" w:cstheme="majorHAnsi"/>
          <w:sz w:val="20"/>
          <w:szCs w:val="20"/>
        </w:rPr>
        <w:t>.c</w:t>
      </w:r>
    </w:p>
    <w:sectPr w:rsidR="00C80239" w:rsidRPr="00FC39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414220">
    <w:abstractNumId w:val="8"/>
  </w:num>
  <w:num w:numId="2" w16cid:durableId="1158110208">
    <w:abstractNumId w:val="6"/>
  </w:num>
  <w:num w:numId="3" w16cid:durableId="320501773">
    <w:abstractNumId w:val="5"/>
  </w:num>
  <w:num w:numId="4" w16cid:durableId="1635670435">
    <w:abstractNumId w:val="4"/>
  </w:num>
  <w:num w:numId="5" w16cid:durableId="1493368885">
    <w:abstractNumId w:val="7"/>
  </w:num>
  <w:num w:numId="6" w16cid:durableId="861481625">
    <w:abstractNumId w:val="3"/>
  </w:num>
  <w:num w:numId="7" w16cid:durableId="1509097505">
    <w:abstractNumId w:val="2"/>
  </w:num>
  <w:num w:numId="8" w16cid:durableId="1985769161">
    <w:abstractNumId w:val="1"/>
  </w:num>
  <w:num w:numId="9" w16cid:durableId="7670420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862"/>
    <w:rsid w:val="0015074B"/>
    <w:rsid w:val="00166E5F"/>
    <w:rsid w:val="00210217"/>
    <w:rsid w:val="00236E21"/>
    <w:rsid w:val="00264604"/>
    <w:rsid w:val="0029639D"/>
    <w:rsid w:val="00326F90"/>
    <w:rsid w:val="003719DF"/>
    <w:rsid w:val="00377077"/>
    <w:rsid w:val="003F6C8A"/>
    <w:rsid w:val="00457AA7"/>
    <w:rsid w:val="0047656F"/>
    <w:rsid w:val="005933E7"/>
    <w:rsid w:val="005E160C"/>
    <w:rsid w:val="00A119F9"/>
    <w:rsid w:val="00AA1D8D"/>
    <w:rsid w:val="00AB58A7"/>
    <w:rsid w:val="00B429B1"/>
    <w:rsid w:val="00B47730"/>
    <w:rsid w:val="00C70BD0"/>
    <w:rsid w:val="00C80239"/>
    <w:rsid w:val="00C835D8"/>
    <w:rsid w:val="00CB0664"/>
    <w:rsid w:val="00D14838"/>
    <w:rsid w:val="00D34BF4"/>
    <w:rsid w:val="00D863BB"/>
    <w:rsid w:val="00D86CA3"/>
    <w:rsid w:val="00E7534F"/>
    <w:rsid w:val="00FA2769"/>
    <w:rsid w:val="00FB3F45"/>
    <w:rsid w:val="00FC39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DA55A"/>
  <w14:defaultImageDpi w14:val="300"/>
  <w15:docId w15:val="{D347286D-0AEA-4556-8EEB-D3770D01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AB58A7"/>
    <w:pPr>
      <w:spacing w:after="0" w:line="240" w:lineRule="auto"/>
    </w:pPr>
    <w:rPr>
      <w:rFonts w:ascii="Courier New" w:eastAsia="Times New Roman" w:hAnsi="Courier New" w:cs="Courier New"/>
      <w:color w:val="000000"/>
      <w:sz w:val="12"/>
      <w:szCs w:val="12"/>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microsoft.com/office/2007/relationships/hdphoto" Target="media/hdphoto1.wdp"/><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9dfd71f-31b9-4bbd-bffa-2a2a48d34fa4" xsi:nil="true"/>
    <lcf76f155ced4ddcb4097134ff3c332f xmlns="9710fc65-882e-4577-a67a-8f7d1f363d3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8F128B564D5D4B86B8FC1DCF7C9FAD" ma:contentTypeVersion="13" ma:contentTypeDescription="Create a new document." ma:contentTypeScope="" ma:versionID="780a1e034cc8c2ee0fafa525f97676a4">
  <xsd:schema xmlns:xsd="http://www.w3.org/2001/XMLSchema" xmlns:xs="http://www.w3.org/2001/XMLSchema" xmlns:p="http://schemas.microsoft.com/office/2006/metadata/properties" xmlns:ns2="9710fc65-882e-4577-a67a-8f7d1f363d31" xmlns:ns3="59dfd71f-31b9-4bbd-bffa-2a2a48d34fa4" targetNamespace="http://schemas.microsoft.com/office/2006/metadata/properties" ma:root="true" ma:fieldsID="66838b78cebfb780ce31f084f447e01c" ns2:_="" ns3:_="">
    <xsd:import namespace="9710fc65-882e-4577-a67a-8f7d1f363d31"/>
    <xsd:import namespace="59dfd71f-31b9-4bbd-bffa-2a2a48d34f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fc65-882e-4577-a67a-8f7d1f363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dfd71f-31b9-4bbd-bffa-2a2a48d34fa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b91cf43-dd8a-45fa-8bbc-5aa72adc25c2}" ma:internalName="TaxCatchAll" ma:showField="CatchAllData" ma:web="59dfd71f-31b9-4bbd-bffa-2a2a48d34f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85DD1F-2D27-4189-9E79-9E7D406A377E}">
  <ds:schemaRefs>
    <ds:schemaRef ds:uri="http://schemas.microsoft.com/office/2006/metadata/properties"/>
    <ds:schemaRef ds:uri="http://schemas.microsoft.com/office/infopath/2007/PartnerControls"/>
    <ds:schemaRef ds:uri="59dfd71f-31b9-4bbd-bffa-2a2a48d34fa4"/>
    <ds:schemaRef ds:uri="9710fc65-882e-4577-a67a-8f7d1f363d31"/>
  </ds:schemaRefs>
</ds:datastoreItem>
</file>

<file path=customXml/itemProps2.xml><?xml version="1.0" encoding="utf-8"?>
<ds:datastoreItem xmlns:ds="http://schemas.openxmlformats.org/officeDocument/2006/customXml" ds:itemID="{B265F91F-3641-438B-B8F7-50749216CF1A}">
  <ds:schemaRefs>
    <ds:schemaRef ds:uri="http://schemas.microsoft.com/sharepoint/v3/contenttype/forms"/>
  </ds:schemaRefs>
</ds:datastoreItem>
</file>

<file path=customXml/itemProps3.xml><?xml version="1.0" encoding="utf-8"?>
<ds:datastoreItem xmlns:ds="http://schemas.openxmlformats.org/officeDocument/2006/customXml" ds:itemID="{FB689A0E-F097-4E07-AA86-8F67CB8B6C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fc65-882e-4577-a67a-8f7d1f363d31"/>
    <ds:schemaRef ds:uri="59dfd71f-31b9-4bbd-bffa-2a2a48d34f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GHERALDY MOSES TARIGAN</cp:lastModifiedBy>
  <cp:revision>9</cp:revision>
  <dcterms:created xsi:type="dcterms:W3CDTF">2026-08-10T08:13:00Z</dcterms:created>
  <dcterms:modified xsi:type="dcterms:W3CDTF">2026-09-27T15:09:00Z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0x010100818F128B564D5D4B86B8FC1DCF7C9FAD</vt:lpwstr>
  </property>
</Properties>
</file>